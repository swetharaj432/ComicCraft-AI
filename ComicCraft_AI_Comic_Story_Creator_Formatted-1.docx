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sz w:val="36"/>
        </w:rPr>
        <w:t>ComicCraft – AI Comic Story Creator Using Gemini Models Models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Project Description</w:t>
      </w:r>
    </w:p>
    <w:p>
      <w:pPr>
        <w:spacing w:after="80" w:line="259" w:lineRule="auto"/>
      </w:pPr>
      <w:r>
        <w:t>Creating engaging comic stories with proper storylines, characters, dialogues, and comic panels is a time-consuming process. Users need to develop a story idea, create characters, write dialogues, plan scenes, and arrange the content into comic panels.</w:t>
      </w:r>
    </w:p>
    <w:p>
      <w:pPr>
        <w:spacing w:after="80" w:line="259" w:lineRule="auto"/>
      </w:pPr>
      <w:r>
        <w:t>ComicCraft addresses this challenge through a GenAI-powered comic story creation platform that transforms user-provided story ideas into structured comic content. Using Google Gemini models, the platform understands the user's prompt and generates a storyline, characters, scenes, dialogues, and comic panel content.</w:t>
      </w:r>
    </w:p>
    <w:p>
      <w:pPr>
        <w:spacing w:after="80" w:line="259" w:lineRule="auto"/>
      </w:pPr>
      <w:r>
        <w:t>The platform helps users create comics by providing AI-generated story content in an organized format. Users can enter their story idea, generate the comic content, preview the generated panels, and export the final comic.</w:t>
      </w:r>
    </w:p>
    <w:p>
      <w:pPr>
        <w:spacing w:after="80" w:line="259" w:lineRule="auto"/>
      </w:pPr>
      <w:r>
        <w:t>ComicCraft transforms the comic creation process into an intelligent and efficient workflow through AI-powered story generation, character creation, dialogue generation, comic panel organization, preview, and export capabilities.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Use Case Scenarios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Scenario 1: Simple Story to Comic</w:t>
      </w:r>
    </w:p>
    <w:p>
      <w:pPr>
        <w:spacing w:after="80" w:line="259" w:lineRule="auto"/>
      </w:pPr>
      <w:r>
        <w:t>A user enters a simple story idea such as a student discovering a mysterious book in a college library. ComicCraft processes the prompt using Gemini and generates a suitable storyline with characters, scenes, and dialogues.</w:t>
      </w:r>
    </w:p>
    <w:p>
      <w:pPr>
        <w:spacing w:after="80" w:line="259" w:lineRule="auto"/>
      </w:pPr>
      <w:r>
        <w:t>The generated story is divided into multiple comic panels so that the user can preview the complete comic.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Scenario 2: Character-Based Comic Creation</w:t>
      </w:r>
    </w:p>
    <w:p>
      <w:pPr>
        <w:spacing w:after="80" w:line="259" w:lineRule="auto"/>
      </w:pPr>
      <w:r>
        <w:t>A user provides a story idea containing multiple characters. ComicCraft identifies the characters and generates their roles, descriptions, and dialogues according to the story.</w:t>
      </w:r>
    </w:p>
    <w:p>
      <w:pPr>
        <w:spacing w:after="80" w:line="259" w:lineRule="auto"/>
      </w:pPr>
      <w:r>
        <w:t>The system organizes the characters across different scenes and maintains the story flow while generating the comic panels.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Scenario 3: Complete Comic Generation and Export</w:t>
      </w:r>
    </w:p>
    <w:p>
      <w:pPr>
        <w:spacing w:after="80" w:line="259" w:lineRule="auto"/>
      </w:pPr>
      <w:r>
        <w:t>A user enters a story idea and generates the complete comic using ComicCraft. The generated storyline, characters, dialogues, and panels are displayed in the preview section.</w:t>
      </w:r>
    </w:p>
    <w:p>
      <w:pPr>
        <w:spacing w:after="80" w:line="259" w:lineRule="auto"/>
      </w:pPr>
      <w:r>
        <w:t>After reviewing the generated comic, the user can export the final comic for saving and sharing.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Architecture Overview</w:t>
      </w:r>
    </w:p>
    <w:p>
      <w:pPr>
        <w:spacing w:after="80" w:line="259" w:lineRule="auto"/>
      </w:pPr>
      <w:r>
        <w:t>ComicCraft is an intelligent, modular platform designed to generate comic stories using Generative AI. It integrates a user interface with Gemini AI services, story generation, character and dialogue generation, comic panel processing, and export functionality.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Core Technologies</w:t>
      </w:r>
    </w:p>
    <w:p>
      <w:pPr>
        <w:pStyle w:val="ListBullet"/>
        <w:spacing w:after="80" w:line="259" w:lineRule="auto"/>
      </w:pPr>
      <w:r>
        <w:t>Python: Main programming language used for application and backend development.</w:t>
      </w:r>
    </w:p>
    <w:p>
      <w:pPr>
        <w:pStyle w:val="ListBullet"/>
        <w:spacing w:after="80" w:line="259" w:lineRule="auto"/>
      </w:pPr>
      <w:r>
        <w:t>Google Gemini Models: Used for AI-powered story generation, character development, scene generation, and dialogue generation.</w:t>
      </w:r>
    </w:p>
    <w:p>
      <w:pPr>
        <w:pStyle w:val="ListBullet"/>
        <w:spacing w:after="80" w:line="259" w:lineRule="auto"/>
      </w:pPr>
      <w:r>
        <w:t>HTML: Used to create the structure of the web interface.</w:t>
      </w:r>
    </w:p>
    <w:p>
      <w:pPr>
        <w:pStyle w:val="ListBullet"/>
        <w:spacing w:after="80" w:line="259" w:lineRule="auto"/>
      </w:pPr>
      <w:r>
        <w:t>CSS: Used for styling and visual design of the ComicCraft interface.</w:t>
      </w:r>
    </w:p>
    <w:p>
      <w:pPr>
        <w:pStyle w:val="ListBullet"/>
        <w:spacing w:after="80" w:line="259" w:lineRule="auto"/>
      </w:pPr>
      <w:r>
        <w:t>JavaScript: Used for interactive frontend functionality and dynamic content handling.</w:t>
      </w:r>
    </w:p>
    <w:p>
      <w:pPr>
        <w:pStyle w:val="ListBullet"/>
        <w:spacing w:after="80" w:line="259" w:lineRule="auto"/>
      </w:pPr>
      <w:r>
        <w:t>FastAPI/Flask-style Backend: Used to manage application routes and backend services.</w:t>
      </w:r>
    </w:p>
    <w:p>
      <w:pPr>
        <w:pStyle w:val="ListBullet"/>
        <w:spacing w:after="80" w:line="259" w:lineRule="auto"/>
      </w:pPr>
      <w:r>
        <w:t>Pillow (PIL): Used for image processing and manipulation.</w:t>
      </w:r>
    </w:p>
    <w:p>
      <w:pPr>
        <w:pStyle w:val="ListBullet"/>
        <w:spacing w:after="80" w:line="259" w:lineRule="auto"/>
      </w:pPr>
      <w:r>
        <w:t>ReportLab: Used for PDF generation and comic export.</w:t>
      </w:r>
    </w:p>
    <w:p>
      <w:pPr>
        <w:pStyle w:val="ListBullet"/>
        <w:spacing w:after="80" w:line="259" w:lineRule="auto"/>
      </w:pPr>
      <w:r>
        <w:t>python-docx: Used for document-based export when required.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Component-Wise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Component</w:t>
            </w:r>
          </w:p>
        </w:tc>
        <w:tc>
          <w:tcPr>
            <w:tcW w:type="dxa" w:w="4968"/>
            <w:shd w:fill="D9EAF7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Frontend UI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Web-based interface where users enter story prompts, generate comics, preview results, and export the final comic.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Story Input Module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Accepts and validates the story idea provided by the user.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Gemini AI Layer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Processes the user prompt and generates the storyline, characters, scenes, and dialogues.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Story Generator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Converts the AI response into a structured comic storyline.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Character Generator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Generates and organizes character information based on the story.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Dialogue Generator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Creates dialogues according to the characters and scenes.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Panel Generator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Organizes the generated story into individual comic panels.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Image Service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Handles comic panel images and required image processing.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Comic Preview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Displays the generated comic panels, characters, scenes, and dialogues.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PDF Service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Creates a formatted PDF containing the generated comic.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Export Module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Provides functionality for saving and exporting the generated comic.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Prerequisites</w:t>
      </w:r>
    </w:p>
    <w:p>
      <w:pPr>
        <w:pStyle w:val="ListNumber"/>
        <w:spacing w:after="80" w:line="259" w:lineRule="auto"/>
      </w:pPr>
      <w:r>
        <w:t>Python 3.10+: Required to run the ComicCraft application.</w:t>
      </w:r>
    </w:p>
    <w:p>
      <w:pPr>
        <w:pStyle w:val="ListNumber"/>
        <w:spacing w:after="80" w:line="259" w:lineRule="auto"/>
      </w:pPr>
      <w:r>
        <w:t>Google AI Studio Account: Required for Gemini API access.</w:t>
      </w:r>
    </w:p>
    <w:p>
      <w:pPr>
        <w:pStyle w:val="ListNumber"/>
        <w:spacing w:after="80" w:line="259" w:lineRule="auto"/>
      </w:pPr>
      <w:r>
        <w:t>Gemini API Key: Required to connect ComicCraft with the Gemini model.</w:t>
      </w:r>
    </w:p>
    <w:p>
      <w:pPr>
        <w:pStyle w:val="ListNumber"/>
        <w:spacing w:after="80" w:line="259" w:lineRule="auto"/>
      </w:pPr>
      <w:r>
        <w:t>Required Python Libraries: Listed in requirements.txt.</w:t>
      </w:r>
    </w:p>
    <w:p>
      <w:pPr>
        <w:pStyle w:val="ListNumber"/>
        <w:spacing w:after="80" w:line="259" w:lineRule="auto"/>
      </w:pPr>
      <w:r>
        <w:t>Internet Connection: Required for Gemini API communication and AI content generation.</w:t>
      </w:r>
    </w:p>
    <w:p>
      <w:pPr>
        <w:pStyle w:val="ListNumber"/>
        <w:spacing w:after="80" w:line="259" w:lineRule="auto"/>
      </w:pPr>
      <w:r>
        <w:t>System Requirements: A system capable of running Python and the required application dependencies.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Project Workflow</w:t>
      </w:r>
    </w:p>
    <w:p>
      <w:pPr>
        <w:spacing w:after="80" w:line="259" w:lineRule="auto"/>
      </w:pPr>
      <w:r>
        <w:t>The ComicCraft project follows a structured five-milestone development process, from initial setup to testing and deployment. Each milestone builds upon the previous one to create a complete AI-powered comic creation application.</w:t>
      </w:r>
    </w:p>
    <w:p>
      <w:pPr>
        <w:spacing w:after="80" w:line="259" w:lineRule="auto"/>
      </w:pPr>
      <w:r>
        <w:rPr>
          <w:rFonts w:ascii="Arial" w:hAnsi="Arial"/>
          <w:b/>
          <w:sz w:val="25"/>
        </w:rPr>
        <w:t>1. Environment Setup &amp; Configuration</w:t>
      </w:r>
    </w:p>
    <w:p>
      <w:pPr>
        <w:pStyle w:val="ListBullet"/>
        <w:spacing w:after="80" w:line="259" w:lineRule="auto"/>
      </w:pPr>
      <w:r>
        <w:t>Set up project structure and file organization.</w:t>
      </w:r>
    </w:p>
    <w:p>
      <w:pPr>
        <w:pStyle w:val="ListBullet"/>
        <w:spacing w:after="80" w:line="259" w:lineRule="auto"/>
      </w:pPr>
      <w:r>
        <w:t>Configure environment variables and API keys.</w:t>
      </w:r>
    </w:p>
    <w:p>
      <w:pPr>
        <w:pStyle w:val="ListBullet"/>
        <w:spacing w:after="80" w:line="259" w:lineRule="auto"/>
      </w:pPr>
      <w:r>
        <w:t>Install dependencies and verify installations.</w:t>
      </w:r>
    </w:p>
    <w:p>
      <w:pPr>
        <w:pStyle w:val="ListBullet"/>
        <w:spacing w:after="80" w:line="259" w:lineRule="auto"/>
      </w:pPr>
      <w:r>
        <w:t>Configure Gemini API access.</w:t>
      </w:r>
    </w:p>
    <w:p>
      <w:pPr>
        <w:pStyle w:val="ListBullet"/>
        <w:spacing w:after="80" w:line="259" w:lineRule="auto"/>
      </w:pPr>
      <w:r>
        <w:t>Test Gemini model connectivity.</w:t>
      </w:r>
    </w:p>
    <w:p>
      <w:pPr>
        <w:spacing w:after="80" w:line="259" w:lineRule="auto"/>
      </w:pPr>
      <w:r>
        <w:rPr>
          <w:rFonts w:ascii="Arial" w:hAnsi="Arial"/>
          <w:b/>
          <w:sz w:val="25"/>
        </w:rPr>
        <w:t>2. Core Services Development</w:t>
      </w:r>
    </w:p>
    <w:p>
      <w:pPr>
        <w:pStyle w:val="ListBullet"/>
        <w:spacing w:after="80" w:line="259" w:lineRule="auto"/>
      </w:pPr>
      <w:r>
        <w:t>Implement Gemini story generation service.</w:t>
      </w:r>
    </w:p>
    <w:p>
      <w:pPr>
        <w:pStyle w:val="ListBullet"/>
        <w:spacing w:after="80" w:line="259" w:lineRule="auto"/>
      </w:pPr>
      <w:r>
        <w:t>Build character generation functionality.</w:t>
      </w:r>
    </w:p>
    <w:p>
      <w:pPr>
        <w:pStyle w:val="ListBullet"/>
        <w:spacing w:after="80" w:line="259" w:lineRule="auto"/>
      </w:pPr>
      <w:r>
        <w:t>Develop scene and dialogue generation.</w:t>
      </w:r>
    </w:p>
    <w:p>
      <w:pPr>
        <w:pStyle w:val="ListBullet"/>
        <w:spacing w:after="80" w:line="259" w:lineRule="auto"/>
      </w:pPr>
      <w:r>
        <w:t>Create comic panel generation functionality.</w:t>
      </w:r>
    </w:p>
    <w:p>
      <w:pPr>
        <w:pStyle w:val="ListBullet"/>
        <w:spacing w:after="80" w:line="259" w:lineRule="auto"/>
      </w:pPr>
      <w:r>
        <w:t>Develop image processing service.</w:t>
      </w:r>
    </w:p>
    <w:p>
      <w:pPr>
        <w:pStyle w:val="ListBullet"/>
        <w:spacing w:after="80" w:line="259" w:lineRule="auto"/>
      </w:pPr>
      <w:r>
        <w:t>Integrate PDF export functionality.</w:t>
      </w:r>
    </w:p>
    <w:p>
      <w:pPr>
        <w:spacing w:after="80" w:line="259" w:lineRule="auto"/>
      </w:pPr>
      <w:r>
        <w:rPr>
          <w:rFonts w:ascii="Arial" w:hAnsi="Arial"/>
          <w:b/>
          <w:sz w:val="25"/>
        </w:rPr>
        <w:t>3. Backend Implementation</w:t>
      </w:r>
    </w:p>
    <w:p>
      <w:pPr>
        <w:pStyle w:val="ListBullet"/>
        <w:spacing w:after="80" w:line="259" w:lineRule="auto"/>
      </w:pPr>
      <w:r>
        <w:t>Design modular backend architecture.</w:t>
      </w:r>
    </w:p>
    <w:p>
      <w:pPr>
        <w:pStyle w:val="ListBullet"/>
        <w:spacing w:after="80" w:line="259" w:lineRule="auto"/>
      </w:pPr>
      <w:r>
        <w:t>Create application routes.</w:t>
      </w:r>
    </w:p>
    <w:p>
      <w:pPr>
        <w:pStyle w:val="ListBullet"/>
        <w:spacing w:after="80" w:line="259" w:lineRule="auto"/>
      </w:pPr>
      <w:r>
        <w:t>Implement request and response handling.</w:t>
      </w:r>
    </w:p>
    <w:p>
      <w:pPr>
        <w:pStyle w:val="ListBullet"/>
        <w:spacing w:after="80" w:line="259" w:lineRule="auto"/>
      </w:pPr>
      <w:r>
        <w:t>Connect Gemini and other application services.</w:t>
      </w:r>
    </w:p>
    <w:p>
      <w:pPr>
        <w:pStyle w:val="ListBullet"/>
        <w:spacing w:after="80" w:line="259" w:lineRule="auto"/>
      </w:pPr>
      <w:r>
        <w:t>Implement error handling and validation.</w:t>
      </w:r>
    </w:p>
    <w:p>
      <w:pPr>
        <w:spacing w:after="80" w:line="259" w:lineRule="auto"/>
      </w:pPr>
      <w:r>
        <w:rPr>
          <w:rFonts w:ascii="Arial" w:hAnsi="Arial"/>
          <w:b/>
          <w:sz w:val="25"/>
        </w:rPr>
        <w:t>4. UI Development</w:t>
      </w:r>
    </w:p>
    <w:p>
      <w:pPr>
        <w:pStyle w:val="ListBullet"/>
        <w:spacing w:after="80" w:line="259" w:lineRule="auto"/>
      </w:pPr>
      <w:r>
        <w:t>Design responsive web interface.</w:t>
      </w:r>
    </w:p>
    <w:p>
      <w:pPr>
        <w:pStyle w:val="ListBullet"/>
        <w:spacing w:after="80" w:line="259" w:lineRule="auto"/>
      </w:pPr>
      <w:r>
        <w:t>Create story input and generation functionality.</w:t>
      </w:r>
    </w:p>
    <w:p>
      <w:pPr>
        <w:pStyle w:val="ListBullet"/>
        <w:spacing w:after="80" w:line="259" w:lineRule="auto"/>
      </w:pPr>
      <w:r>
        <w:t>Display generated story and comic panels.</w:t>
      </w:r>
    </w:p>
    <w:p>
      <w:pPr>
        <w:pStyle w:val="ListBullet"/>
        <w:spacing w:after="80" w:line="259" w:lineRule="auto"/>
      </w:pPr>
      <w:r>
        <w:t>Build comic preview page.</w:t>
      </w:r>
    </w:p>
    <w:p>
      <w:pPr>
        <w:pStyle w:val="ListBullet"/>
        <w:spacing w:after="80" w:line="259" w:lineRule="auto"/>
      </w:pPr>
      <w:r>
        <w:t>Add export and download features.</w:t>
      </w:r>
    </w:p>
    <w:p>
      <w:pPr>
        <w:spacing w:after="80" w:line="259" w:lineRule="auto"/>
      </w:pPr>
      <w:r>
        <w:rPr>
          <w:rFonts w:ascii="Arial" w:hAnsi="Arial"/>
          <w:b/>
          <w:sz w:val="25"/>
        </w:rPr>
        <w:t>5. Testing &amp; Optimization</w:t>
      </w:r>
    </w:p>
    <w:p>
      <w:pPr>
        <w:pStyle w:val="ListBullet"/>
        <w:spacing w:after="80" w:line="259" w:lineRule="auto"/>
      </w:pPr>
      <w:r>
        <w:t>Perform comprehensive testing across all features.</w:t>
      </w:r>
    </w:p>
    <w:p>
      <w:pPr>
        <w:pStyle w:val="ListBullet"/>
        <w:spacing w:after="80" w:line="259" w:lineRule="auto"/>
      </w:pPr>
      <w:r>
        <w:t>Test Gemini API integration.</w:t>
      </w:r>
    </w:p>
    <w:p>
      <w:pPr>
        <w:pStyle w:val="ListBullet"/>
        <w:spacing w:after="80" w:line="259" w:lineRule="auto"/>
      </w:pPr>
      <w:r>
        <w:t>Validate generated story and comic panels.</w:t>
      </w:r>
    </w:p>
    <w:p>
      <w:pPr>
        <w:pStyle w:val="ListBullet"/>
        <w:spacing w:after="80" w:line="259" w:lineRule="auto"/>
      </w:pPr>
      <w:r>
        <w:t>Test PDF export functionality.</w:t>
      </w:r>
    </w:p>
    <w:p>
      <w:pPr>
        <w:pStyle w:val="ListBullet"/>
        <w:spacing w:after="80" w:line="259" w:lineRule="auto"/>
      </w:pPr>
      <w:r>
        <w:t>Optimize application performance.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MILESTONE 1: Environment Setup &amp; Configuration</w:t>
      </w:r>
    </w:p>
    <w:p>
      <w:pPr>
        <w:spacing w:after="80" w:line="259" w:lineRule="auto"/>
      </w:pPr>
      <w:r>
        <w:t>In this foundational stage, the objective is to establish the development environment and configure all necessary tools, libraries, project structure, and AI services required for ComicCraft.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1.1: Project Structure Setup</w:t>
      </w:r>
    </w:p>
    <w:p>
      <w:pPr>
        <w:spacing w:after="80" w:line="259" w:lineRule="auto"/>
      </w:pPr>
      <w:r>
        <w:t>Create the project directory structure with proper organization for application files, templates, static files, AI services, image services, and PDF services.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1.2: Install Dependencies</w:t>
      </w:r>
    </w:p>
    <w:p>
      <w:pPr>
        <w:spacing w:after="80" w:line="259" w:lineRule="auto"/>
      </w:pPr>
      <w:r>
        <w:t>Install all required Python packages using pip. The requirements.txt includes the dependencies required for backend development, Gemini API integration, image processing, PDF generation, and environment configuration.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1.3: Configure Environment Variables</w:t>
      </w:r>
    </w:p>
    <w:p>
      <w:pPr>
        <w:spacing w:after="80" w:line="259" w:lineRule="auto"/>
      </w:pPr>
      <w:r>
        <w:t>Set up the .env file with the necessary configurations. This includes the Gemini API key and other application configuration values.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1.4: Gemini Setup</w:t>
      </w:r>
    </w:p>
    <w:p>
      <w:pPr>
        <w:pStyle w:val="ListNumber"/>
        <w:spacing w:after="80" w:line="259" w:lineRule="auto"/>
      </w:pPr>
      <w:r>
        <w:t>Create or access a Google AI Studio account.</w:t>
      </w:r>
    </w:p>
    <w:p>
      <w:pPr>
        <w:pStyle w:val="ListNumber"/>
        <w:spacing w:after="80" w:line="259" w:lineRule="auto"/>
      </w:pPr>
      <w:r>
        <w:t>Generate a Gemini API key.</w:t>
      </w:r>
    </w:p>
    <w:p>
      <w:pPr>
        <w:pStyle w:val="ListNumber"/>
        <w:spacing w:after="80" w:line="259" w:lineRule="auto"/>
      </w:pPr>
      <w:r>
        <w:t>Add the generated API key to the .env file.</w:t>
      </w:r>
    </w:p>
    <w:p>
      <w:pPr>
        <w:pStyle w:val="ListNumber"/>
        <w:spacing w:after="80" w:line="259" w:lineRule="auto"/>
      </w:pPr>
      <w:r>
        <w:t>Configure the Gemini service.</w:t>
      </w:r>
    </w:p>
    <w:p>
      <w:pPr>
        <w:pStyle w:val="ListNumber"/>
        <w:spacing w:after="80" w:line="259" w:lineRule="auto"/>
      </w:pPr>
      <w:r>
        <w:t>Test the Gemini API connection.</w:t>
      </w:r>
    </w:p>
    <w:p>
      <w:pPr>
        <w:pStyle w:val="ListNumber"/>
        <w:spacing w:after="80" w:line="259" w:lineRule="auto"/>
      </w:pPr>
      <w:r>
        <w:t>Verify that ComicCraft can generate AI-based content.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MILESTONE 2: Core Services Development</w:t>
      </w:r>
    </w:p>
    <w:p>
      <w:pPr>
        <w:spacing w:after="80" w:line="259" w:lineRule="auto"/>
      </w:pPr>
      <w:r>
        <w:t>This milestone focuses on building the core AI-powered services that form the backbone of ComicCraft. Each service is designed as an independent, testable module with clear responsibilities.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2.1: Gemini Story Generator Service</w:t>
      </w:r>
    </w:p>
    <w:p>
      <w:pPr>
        <w:spacing w:after="80" w:line="259" w:lineRule="auto"/>
      </w:pPr>
      <w:r>
        <w:t>Create the gemini_service.py service that communicates with the Gemini model. This service processes the user's story prompt and generates structured comic content.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3"/>
        </w:rPr>
        <w:t>Key Features:</w:t>
      </w:r>
    </w:p>
    <w:p>
      <w:pPr>
        <w:pStyle w:val="ListBullet"/>
        <w:spacing w:after="80" w:line="259" w:lineRule="auto"/>
      </w:pPr>
      <w:r>
        <w:t>Process user story prompts.</w:t>
      </w:r>
    </w:p>
    <w:p>
      <w:pPr>
        <w:pStyle w:val="ListBullet"/>
        <w:spacing w:after="80" w:line="259" w:lineRule="auto"/>
      </w:pPr>
      <w:r>
        <w:t>Generate storylines.</w:t>
      </w:r>
    </w:p>
    <w:p>
      <w:pPr>
        <w:pStyle w:val="ListBullet"/>
        <w:spacing w:after="80" w:line="259" w:lineRule="auto"/>
      </w:pPr>
      <w:r>
        <w:t>Generate characters.</w:t>
      </w:r>
    </w:p>
    <w:p>
      <w:pPr>
        <w:pStyle w:val="ListBullet"/>
        <w:spacing w:after="80" w:line="259" w:lineRule="auto"/>
      </w:pPr>
      <w:r>
        <w:t>Generate scenes.</w:t>
      </w:r>
    </w:p>
    <w:p>
      <w:pPr>
        <w:pStyle w:val="ListBullet"/>
        <w:spacing w:after="80" w:line="259" w:lineRule="auto"/>
      </w:pPr>
      <w:r>
        <w:t>Generate dialogues.</w:t>
      </w:r>
    </w:p>
    <w:p>
      <w:pPr>
        <w:pStyle w:val="ListBullet"/>
        <w:spacing w:after="80" w:line="259" w:lineRule="auto"/>
      </w:pPr>
      <w:r>
        <w:t>Organize content into comic panels.</w:t>
      </w:r>
    </w:p>
    <w:p>
      <w:pPr>
        <w:pStyle w:val="ListBullet"/>
        <w:spacing w:after="80" w:line="259" w:lineRule="auto"/>
      </w:pPr>
      <w:r>
        <w:t>Return structured AI-generated content.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2.2: Character Generator Service</w:t>
      </w:r>
    </w:p>
    <w:p>
      <w:pPr>
        <w:spacing w:after="80" w:line="259" w:lineRule="auto"/>
      </w:pPr>
      <w:r>
        <w:t>Develop the character generation functionality that creates and organizes the characters required for the comic.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3"/>
        </w:rPr>
        <w:t>Character Information:</w:t>
      </w:r>
    </w:p>
    <w:p>
      <w:pPr>
        <w:pStyle w:val="ListBullet"/>
        <w:spacing w:after="80" w:line="259" w:lineRule="auto"/>
      </w:pPr>
      <w:r>
        <w:t>Character name</w:t>
      </w:r>
    </w:p>
    <w:p>
      <w:pPr>
        <w:pStyle w:val="ListBullet"/>
        <w:spacing w:after="80" w:line="259" w:lineRule="auto"/>
      </w:pPr>
      <w:r>
        <w:t>Character role</w:t>
      </w:r>
    </w:p>
    <w:p>
      <w:pPr>
        <w:pStyle w:val="ListBullet"/>
        <w:spacing w:after="80" w:line="259" w:lineRule="auto"/>
      </w:pPr>
      <w:r>
        <w:t>Character description</w:t>
      </w:r>
    </w:p>
    <w:p>
      <w:pPr>
        <w:pStyle w:val="ListBullet"/>
        <w:spacing w:after="80" w:line="259" w:lineRule="auto"/>
      </w:pPr>
      <w:r>
        <w:t>Character personality</w:t>
      </w:r>
    </w:p>
    <w:p>
      <w:pPr>
        <w:pStyle w:val="ListBullet"/>
        <w:spacing w:after="80" w:line="259" w:lineRule="auto"/>
      </w:pPr>
      <w:r>
        <w:t>Character involvement in the story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2.3: Scene and Dialogue Generator</w:t>
      </w:r>
    </w:p>
    <w:p>
      <w:pPr>
        <w:spacing w:after="80" w:line="259" w:lineRule="auto"/>
      </w:pPr>
      <w:r>
        <w:t>Develop the scene and dialogue generation functionality that creates content according to the generated storyline.</w:t>
      </w:r>
    </w:p>
    <w:p>
      <w:pPr>
        <w:pStyle w:val="Heading2"/>
        <w:spacing w:after="60" w:before="140"/>
      </w:pPr>
      <w:r>
        <w:t>Each scene can contain:</w:t>
      </w:r>
    </w:p>
    <w:p>
      <w:pPr>
        <w:pStyle w:val="ListBullet"/>
        <w:spacing w:after="80" w:line="259" w:lineRule="auto"/>
      </w:pPr>
      <w:r>
        <w:t>Scene description</w:t>
      </w:r>
    </w:p>
    <w:p>
      <w:pPr>
        <w:pStyle w:val="ListBullet"/>
        <w:spacing w:after="80" w:line="259" w:lineRule="auto"/>
      </w:pPr>
      <w:r>
        <w:t>Characters</w:t>
      </w:r>
    </w:p>
    <w:p>
      <w:pPr>
        <w:pStyle w:val="ListBullet"/>
        <w:spacing w:after="80" w:line="259" w:lineRule="auto"/>
      </w:pPr>
      <w:r>
        <w:t>Actions</w:t>
      </w:r>
    </w:p>
    <w:p>
      <w:pPr>
        <w:pStyle w:val="ListBullet"/>
        <w:spacing w:after="80" w:line="259" w:lineRule="auto"/>
      </w:pPr>
      <w:r>
        <w:t>Dialogues</w:t>
      </w:r>
    </w:p>
    <w:p>
      <w:pPr>
        <w:pStyle w:val="ListBullet"/>
        <w:spacing w:after="80" w:line="259" w:lineRule="auto"/>
      </w:pPr>
      <w:r>
        <w:t>Story progression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2.4: Comic Panel Generator</w:t>
      </w:r>
    </w:p>
    <w:p>
      <w:pPr>
        <w:spacing w:after="80" w:line="259" w:lineRule="auto"/>
      </w:pPr>
      <w:r>
        <w:t>Implement the comic panel generation service that organizes the generated scenes into individual panels.</w:t>
      </w:r>
    </w:p>
    <w:p>
      <w:pPr>
        <w:pStyle w:val="Heading2"/>
        <w:spacing w:after="60" w:before="140"/>
      </w:pPr>
      <w:r>
        <w:t>Each panel can contain:</w:t>
      </w:r>
    </w:p>
    <w:p>
      <w:pPr>
        <w:pStyle w:val="ListBullet"/>
        <w:spacing w:after="80" w:line="259" w:lineRule="auto"/>
      </w:pPr>
      <w:r>
        <w:t>Panel number</w:t>
      </w:r>
    </w:p>
    <w:p>
      <w:pPr>
        <w:pStyle w:val="ListBullet"/>
        <w:spacing w:after="80" w:line="259" w:lineRule="auto"/>
      </w:pPr>
      <w:r>
        <w:t>Scene description</w:t>
      </w:r>
    </w:p>
    <w:p>
      <w:pPr>
        <w:pStyle w:val="ListBullet"/>
        <w:spacing w:after="80" w:line="259" w:lineRule="auto"/>
      </w:pPr>
      <w:r>
        <w:t>Characters</w:t>
      </w:r>
    </w:p>
    <w:p>
      <w:pPr>
        <w:pStyle w:val="ListBullet"/>
        <w:spacing w:after="80" w:line="259" w:lineRule="auto"/>
      </w:pPr>
      <w:r>
        <w:t>Dialogues</w:t>
      </w:r>
    </w:p>
    <w:p>
      <w:pPr>
        <w:pStyle w:val="ListBullet"/>
        <w:spacing w:after="80" w:line="259" w:lineRule="auto"/>
      </w:pPr>
      <w:r>
        <w:t>Visual content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2.5: Image Service Integration</w:t>
      </w:r>
    </w:p>
    <w:p>
      <w:pPr>
        <w:spacing w:after="80" w:line="259" w:lineRule="auto"/>
      </w:pPr>
      <w:r>
        <w:t>Create the image_service.py service for handling comic panel images and image processing.</w:t>
      </w:r>
    </w:p>
    <w:p>
      <w:pPr>
        <w:pStyle w:val="ListBullet"/>
        <w:spacing w:after="80" w:line="259" w:lineRule="auto"/>
      </w:pPr>
      <w:r>
        <w:t>Image processing</w:t>
      </w:r>
    </w:p>
    <w:p>
      <w:pPr>
        <w:pStyle w:val="ListBullet"/>
        <w:spacing w:after="80" w:line="259" w:lineRule="auto"/>
      </w:pPr>
      <w:r>
        <w:t>Image resizing</w:t>
      </w:r>
    </w:p>
    <w:p>
      <w:pPr>
        <w:pStyle w:val="ListBullet"/>
        <w:spacing w:after="80" w:line="259" w:lineRule="auto"/>
      </w:pPr>
      <w:r>
        <w:t>Image storage</w:t>
      </w:r>
    </w:p>
    <w:p>
      <w:pPr>
        <w:pStyle w:val="ListBullet"/>
        <w:spacing w:after="80" w:line="259" w:lineRule="auto"/>
      </w:pPr>
      <w:r>
        <w:t>Panel image handling</w:t>
      </w:r>
    </w:p>
    <w:p>
      <w:pPr>
        <w:pStyle w:val="ListBullet"/>
        <w:spacing w:after="80" w:line="259" w:lineRule="auto"/>
      </w:pPr>
      <w:r>
        <w:t>Image preparation for preview and export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MILESTONE 3: Backend Implementation</w:t>
      </w:r>
    </w:p>
    <w:p>
      <w:pPr>
        <w:spacing w:after="80" w:line="259" w:lineRule="auto"/>
      </w:pPr>
      <w:r>
        <w:t>This milestone integrates all services into a cohesive backend architecture. The focus is on connecting the user interface with Gemini, image processing, comic generation, and export functionality.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3.1: Request and Response Management</w:t>
      </w:r>
    </w:p>
    <w:p>
      <w:pPr>
        <w:spacing w:after="80" w:line="259" w:lineRule="auto"/>
      </w:pPr>
      <w:r>
        <w:t>Implement backend routes for receiving story prompts and returning generated comic content.</w:t>
      </w:r>
    </w:p>
    <w:p>
      <w:pPr>
        <w:pStyle w:val="Heading2"/>
        <w:spacing w:after="60" w:before="140"/>
      </w:pPr>
      <w:r>
        <w:t>The backend manages:</w:t>
      </w:r>
    </w:p>
    <w:p>
      <w:pPr>
        <w:pStyle w:val="ListBullet"/>
        <w:spacing w:after="80" w:line="259" w:lineRule="auto"/>
      </w:pPr>
      <w:r>
        <w:t>Story prompts</w:t>
      </w:r>
    </w:p>
    <w:p>
      <w:pPr>
        <w:pStyle w:val="ListBullet"/>
        <w:spacing w:after="80" w:line="259" w:lineRule="auto"/>
      </w:pPr>
      <w:r>
        <w:t>Generated stories</w:t>
      </w:r>
    </w:p>
    <w:p>
      <w:pPr>
        <w:pStyle w:val="ListBullet"/>
        <w:spacing w:after="80" w:line="259" w:lineRule="auto"/>
      </w:pPr>
      <w:r>
        <w:t>Characters</w:t>
      </w:r>
    </w:p>
    <w:p>
      <w:pPr>
        <w:pStyle w:val="ListBullet"/>
        <w:spacing w:after="80" w:line="259" w:lineRule="auto"/>
      </w:pPr>
      <w:r>
        <w:t>Scenes</w:t>
      </w:r>
    </w:p>
    <w:p>
      <w:pPr>
        <w:pStyle w:val="ListBullet"/>
        <w:spacing w:after="80" w:line="259" w:lineRule="auto"/>
      </w:pPr>
      <w:r>
        <w:t>Dialogues</w:t>
      </w:r>
    </w:p>
    <w:p>
      <w:pPr>
        <w:pStyle w:val="ListBullet"/>
        <w:spacing w:after="80" w:line="259" w:lineRule="auto"/>
      </w:pPr>
      <w:r>
        <w:t>Comic panels</w:t>
      </w:r>
    </w:p>
    <w:p>
      <w:pPr>
        <w:pStyle w:val="ListBullet"/>
        <w:spacing w:after="80" w:line="259" w:lineRule="auto"/>
      </w:pPr>
      <w:r>
        <w:t>Export requests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3.2: Service Initialization and Integration</w:t>
      </w:r>
    </w:p>
    <w:p>
      <w:pPr>
        <w:spacing w:after="80" w:line="259" w:lineRule="auto"/>
      </w:pPr>
      <w:r>
        <w:t>Connect the main services within the application.</w:t>
      </w:r>
    </w:p>
    <w:p>
      <w:pPr>
        <w:pStyle w:val="ListBullet"/>
        <w:spacing w:after="80" w:line="259" w:lineRule="auto"/>
      </w:pPr>
      <w:r>
        <w:t>Gemini Service</w:t>
      </w:r>
    </w:p>
    <w:p>
      <w:pPr>
        <w:pStyle w:val="ListBullet"/>
        <w:spacing w:after="80" w:line="259" w:lineRule="auto"/>
      </w:pPr>
      <w:r>
        <w:t>Image Service</w:t>
      </w:r>
    </w:p>
    <w:p>
      <w:pPr>
        <w:pStyle w:val="ListBullet"/>
        <w:spacing w:after="80" w:line="259" w:lineRule="auto"/>
      </w:pPr>
      <w:r>
        <w:t>PDF Service</w:t>
      </w:r>
    </w:p>
    <w:p>
      <w:pPr>
        <w:pStyle w:val="ListBullet"/>
        <w:spacing w:after="80" w:line="259" w:lineRule="auto"/>
      </w:pPr>
      <w:r>
        <w:t>Story processing</w:t>
      </w:r>
    </w:p>
    <w:p>
      <w:pPr>
        <w:pStyle w:val="ListBullet"/>
        <w:spacing w:after="80" w:line="259" w:lineRule="auto"/>
      </w:pPr>
      <w:r>
        <w:t>Comic panel processing</w:t>
      </w:r>
    </w:p>
    <w:p>
      <w:pPr>
        <w:spacing w:after="80" w:line="259" w:lineRule="auto"/>
      </w:pPr>
      <w:r>
        <w:t>The integrated services allow ComicCraft to move from story input to comic generation and export.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3.3: Error Handling and Validation</w:t>
      </w:r>
    </w:p>
    <w:p>
      <w:pPr>
        <w:spacing w:after="80" w:line="259" w:lineRule="auto"/>
      </w:pPr>
      <w:r>
        <w:t>Implement comprehensive error handling for common application problems.</w:t>
      </w:r>
    </w:p>
    <w:p>
      <w:pPr>
        <w:pStyle w:val="ListNumber"/>
        <w:spacing w:after="80" w:line="259" w:lineRule="auto"/>
      </w:pPr>
      <w:r>
        <w:t>Empty story prompt.</w:t>
      </w:r>
    </w:p>
    <w:p>
      <w:pPr>
        <w:pStyle w:val="ListNumber"/>
        <w:spacing w:after="80" w:line="259" w:lineRule="auto"/>
      </w:pPr>
      <w:r>
        <w:t>Invalid request.</w:t>
      </w:r>
    </w:p>
    <w:p>
      <w:pPr>
        <w:pStyle w:val="ListNumber"/>
        <w:spacing w:after="80" w:line="259" w:lineRule="auto"/>
      </w:pPr>
      <w:r>
        <w:t>Gemini API error.</w:t>
      </w:r>
    </w:p>
    <w:p>
      <w:pPr>
        <w:pStyle w:val="ListNumber"/>
        <w:spacing w:after="80" w:line="259" w:lineRule="auto"/>
      </w:pPr>
      <w:r>
        <w:t>Invalid API key.</w:t>
      </w:r>
    </w:p>
    <w:p>
      <w:pPr>
        <w:pStyle w:val="ListNumber"/>
        <w:spacing w:after="80" w:line="259" w:lineRule="auto"/>
      </w:pPr>
      <w:r>
        <w:t>Image processing failure.</w:t>
      </w:r>
    </w:p>
    <w:p>
      <w:pPr>
        <w:pStyle w:val="ListNumber"/>
        <w:spacing w:after="80" w:line="259" w:lineRule="auto"/>
      </w:pPr>
      <w:r>
        <w:t>PDF generation failure.</w:t>
      </w:r>
    </w:p>
    <w:p>
      <w:pPr>
        <w:pStyle w:val="ListNumber"/>
        <w:spacing w:after="80" w:line="259" w:lineRule="auto"/>
      </w:pPr>
      <w:r>
        <w:t>Invalid AI-generated response.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3.4: Story and Comic Processing Utilities</w:t>
      </w:r>
    </w:p>
    <w:p>
      <w:pPr>
        <w:spacing w:after="80" w:line="259" w:lineRule="auto"/>
      </w:pPr>
      <w:r>
        <w:t>Implement utility functions for processing generated story and comic information.</w:t>
      </w:r>
    </w:p>
    <w:p>
      <w:pPr>
        <w:pStyle w:val="Heading2"/>
        <w:spacing w:after="60" w:before="140"/>
      </w:pPr>
      <w:r>
        <w:t>The utilities can handle:</w:t>
      </w:r>
    </w:p>
    <w:p>
      <w:pPr>
        <w:pStyle w:val="ListBullet"/>
        <w:spacing w:after="80" w:line="259" w:lineRule="auto"/>
      </w:pPr>
      <w:r>
        <w:t>Story formatting</w:t>
      </w:r>
    </w:p>
    <w:p>
      <w:pPr>
        <w:pStyle w:val="ListBullet"/>
        <w:spacing w:after="80" w:line="259" w:lineRule="auto"/>
      </w:pPr>
      <w:r>
        <w:t>Character information</w:t>
      </w:r>
    </w:p>
    <w:p>
      <w:pPr>
        <w:pStyle w:val="ListBullet"/>
        <w:spacing w:after="80" w:line="259" w:lineRule="auto"/>
      </w:pPr>
      <w:r>
        <w:t>Scene information</w:t>
      </w:r>
    </w:p>
    <w:p>
      <w:pPr>
        <w:pStyle w:val="ListBullet"/>
        <w:spacing w:after="80" w:line="259" w:lineRule="auto"/>
      </w:pPr>
      <w:r>
        <w:t>Dialogue formatting</w:t>
      </w:r>
    </w:p>
    <w:p>
      <w:pPr>
        <w:pStyle w:val="ListBullet"/>
        <w:spacing w:after="80" w:line="259" w:lineRule="auto"/>
      </w:pPr>
      <w:r>
        <w:t>Panel organization</w:t>
      </w:r>
    </w:p>
    <w:p>
      <w:pPr>
        <w:pStyle w:val="ListBullet"/>
        <w:spacing w:after="80" w:line="259" w:lineRule="auto"/>
      </w:pPr>
      <w:r>
        <w:t>Export preparation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MILESTONE 4: UI Development</w:t>
      </w:r>
    </w:p>
    <w:p>
      <w:pPr>
        <w:spacing w:after="80" w:line="259" w:lineRule="auto"/>
      </w:pPr>
      <w:r>
        <w:t>Create an intuitive, visually appealing web interface with clear navigation and real-time feedback during comic generation.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4.1: Main Layout Design</w:t>
      </w:r>
    </w:p>
    <w:p>
      <w:pPr>
        <w:spacing w:after="80" w:line="259" w:lineRule="auto"/>
      </w:pPr>
      <w:r>
        <w:t>Design the main ComicCraft interface with story input and generated results.</w:t>
      </w:r>
    </w:p>
    <w:p>
      <w:pPr>
        <w:pStyle w:val="ListBullet"/>
        <w:spacing w:after="80" w:line="259" w:lineRule="auto"/>
      </w:pPr>
      <w:r>
        <w:t>Header with ComicCraft title and description.</w:t>
      </w:r>
    </w:p>
    <w:p>
      <w:pPr>
        <w:pStyle w:val="ListBullet"/>
        <w:spacing w:after="80" w:line="259" w:lineRule="auto"/>
      </w:pPr>
      <w:r>
        <w:t>Story prompt input area.</w:t>
      </w:r>
    </w:p>
    <w:p>
      <w:pPr>
        <w:pStyle w:val="ListBullet"/>
        <w:spacing w:after="80" w:line="259" w:lineRule="auto"/>
      </w:pPr>
      <w:r>
        <w:t>Generate Comic button.</w:t>
      </w:r>
    </w:p>
    <w:p>
      <w:pPr>
        <w:pStyle w:val="ListBullet"/>
        <w:spacing w:after="80" w:line="259" w:lineRule="auto"/>
      </w:pPr>
      <w:r>
        <w:t>Generated story display.</w:t>
      </w:r>
    </w:p>
    <w:p>
      <w:pPr>
        <w:pStyle w:val="ListBullet"/>
        <w:spacing w:after="80" w:line="259" w:lineRule="auto"/>
      </w:pPr>
      <w:r>
        <w:t>Character information.</w:t>
      </w:r>
    </w:p>
    <w:p>
      <w:pPr>
        <w:pStyle w:val="ListBullet"/>
        <w:spacing w:after="80" w:line="259" w:lineRule="auto"/>
      </w:pPr>
      <w:r>
        <w:t>Comic panel display.</w:t>
      </w:r>
    </w:p>
    <w:p>
      <w:pPr>
        <w:pStyle w:val="ListBullet"/>
        <w:spacing w:after="80" w:line="259" w:lineRule="auto"/>
      </w:pPr>
      <w:r>
        <w:t>Preview and export options.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4.2: Story Input Controls</w:t>
      </w:r>
    </w:p>
    <w:p>
      <w:pPr>
        <w:spacing w:after="80" w:line="259" w:lineRule="auto"/>
      </w:pPr>
      <w:r>
        <w:t>Implement user controls for entering and generating comic stories.</w:t>
      </w:r>
    </w:p>
    <w:p>
      <w:pPr>
        <w:pStyle w:val="ListBullet"/>
        <w:spacing w:after="80" w:line="259" w:lineRule="auto"/>
      </w:pPr>
      <w:r>
        <w:t>Story prompt input.</w:t>
      </w:r>
    </w:p>
    <w:p>
      <w:pPr>
        <w:pStyle w:val="ListBullet"/>
        <w:spacing w:after="80" w:line="259" w:lineRule="auto"/>
      </w:pPr>
      <w:r>
        <w:t>Generate Comic button.</w:t>
      </w:r>
    </w:p>
    <w:p>
      <w:pPr>
        <w:pStyle w:val="ListBullet"/>
        <w:spacing w:after="80" w:line="259" w:lineRule="auto"/>
      </w:pPr>
      <w:r>
        <w:t>Clear/reset option.</w:t>
      </w:r>
    </w:p>
    <w:p>
      <w:pPr>
        <w:pStyle w:val="ListBullet"/>
        <w:spacing w:after="80" w:line="259" w:lineRule="auto"/>
      </w:pPr>
      <w:r>
        <w:t>Loading indicator during AI generation.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4.3: Results Display</w:t>
      </w:r>
    </w:p>
    <w:p>
      <w:pPr>
        <w:spacing w:after="80" w:line="259" w:lineRule="auto"/>
      </w:pPr>
      <w:r>
        <w:t>Create an organized interface for displaying generated comic content.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3"/>
        </w:rPr>
        <w:t>Story Section:</w:t>
      </w:r>
    </w:p>
    <w:p>
      <w:pPr>
        <w:spacing w:after="80" w:line="259" w:lineRule="auto"/>
      </w:pPr>
      <w:r>
        <w:t>Displays the generated storyline.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3"/>
        </w:rPr>
        <w:t>Character Section:</w:t>
      </w:r>
    </w:p>
    <w:p>
      <w:pPr>
        <w:spacing w:after="80" w:line="259" w:lineRule="auto"/>
      </w:pPr>
      <w:r>
        <w:t>Displays characters and their details.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3"/>
        </w:rPr>
        <w:t>Comic Panel Section:</w:t>
      </w:r>
    </w:p>
    <w:p>
      <w:pPr>
        <w:spacing w:after="80" w:line="259" w:lineRule="auto"/>
      </w:pPr>
      <w:r>
        <w:t>Displays generated panels with scenes and dialogues.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3"/>
        </w:rPr>
        <w:t>Preview Section:</w:t>
      </w:r>
    </w:p>
    <w:p>
      <w:pPr>
        <w:spacing w:after="80" w:line="259" w:lineRule="auto"/>
      </w:pPr>
      <w:r>
        <w:t>Displays the complete comic before export.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4.4: Export Functionality</w:t>
      </w:r>
    </w:p>
    <w:p>
      <w:pPr>
        <w:spacing w:after="80" w:line="259" w:lineRule="auto"/>
      </w:pPr>
      <w:r>
        <w:t>Add download functionality for exporting the generated comic. The export functionality can generate a formatted PDF containing the comic panels, story content, and dialogues.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MILESTONE 5: Testing &amp; Optimization</w:t>
      </w:r>
    </w:p>
    <w:p>
      <w:pPr>
        <w:spacing w:after="80" w:line="259" w:lineRule="auto"/>
      </w:pPr>
      <w:r>
        <w:t>Comprehensive testing ensures reliability, accuracy, and performance. This milestone includes unit testing, integration testing, error testing, and performance optimization.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5.1: Unit Testing</w:t>
      </w:r>
    </w:p>
    <w:p>
      <w:pPr>
        <w:spacing w:after="80" w:line="259" w:lineRule="auto"/>
      </w:pPr>
      <w:r>
        <w:t>Test individual ComicCraft components.</w:t>
      </w:r>
    </w:p>
    <w:p>
      <w:pPr>
        <w:pStyle w:val="ListBullet"/>
        <w:spacing w:after="80" w:line="259" w:lineRule="auto"/>
      </w:pPr>
      <w:r>
        <w:t>Test story prompt validation.</w:t>
      </w:r>
    </w:p>
    <w:p>
      <w:pPr>
        <w:pStyle w:val="ListBullet"/>
        <w:spacing w:after="80" w:line="259" w:lineRule="auto"/>
      </w:pPr>
      <w:r>
        <w:t>Test Gemini service.</w:t>
      </w:r>
    </w:p>
    <w:p>
      <w:pPr>
        <w:pStyle w:val="ListBullet"/>
        <w:spacing w:after="80" w:line="259" w:lineRule="auto"/>
      </w:pPr>
      <w:r>
        <w:t>Test character generation.</w:t>
      </w:r>
    </w:p>
    <w:p>
      <w:pPr>
        <w:pStyle w:val="ListBullet"/>
        <w:spacing w:after="80" w:line="259" w:lineRule="auto"/>
      </w:pPr>
      <w:r>
        <w:t>Test dialogue generation.</w:t>
      </w:r>
    </w:p>
    <w:p>
      <w:pPr>
        <w:pStyle w:val="ListBullet"/>
        <w:spacing w:after="80" w:line="259" w:lineRule="auto"/>
      </w:pPr>
      <w:r>
        <w:t>Test panel generation.</w:t>
      </w:r>
    </w:p>
    <w:p>
      <w:pPr>
        <w:pStyle w:val="ListBullet"/>
        <w:spacing w:after="80" w:line="259" w:lineRule="auto"/>
      </w:pPr>
      <w:r>
        <w:t>Test image processing.</w:t>
      </w:r>
    </w:p>
    <w:p>
      <w:pPr>
        <w:pStyle w:val="ListBullet"/>
        <w:spacing w:after="80" w:line="259" w:lineRule="auto"/>
      </w:pPr>
      <w:r>
        <w:t>Test PDF generation.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5.2: Integration Testing</w:t>
      </w:r>
    </w:p>
    <w:p>
      <w:pPr>
        <w:spacing w:after="80" w:line="259" w:lineRule="auto"/>
      </w:pPr>
      <w:r>
        <w:t>Test the complete pipeline from story input to final comic generation.</w:t>
      </w:r>
    </w:p>
    <w:p>
      <w:pPr>
        <w:spacing w:after="80" w:line="259" w:lineRule="auto"/>
      </w:pPr>
      <w:r>
        <w:rPr>
          <w:b/>
        </w:rPr>
        <w:t>Enter Story Prompt → Gemini Processing → Story Generation → Character Generation → Scene &amp; Dialogue Generation → Comic Panel Generation → Preview → Export</w:t>
      </w:r>
    </w:p>
    <w:p>
      <w:pPr>
        <w:spacing w:after="80" w:line="259" w:lineRule="auto"/>
      </w:pPr>
      <w:r>
        <w:t>Test with multiple story categories such as:</w:t>
      </w:r>
    </w:p>
    <w:p>
      <w:pPr>
        <w:pStyle w:val="ListBullet"/>
        <w:spacing w:after="80" w:line="259" w:lineRule="auto"/>
      </w:pPr>
      <w:r>
        <w:t>Fantasy</w:t>
      </w:r>
    </w:p>
    <w:p>
      <w:pPr>
        <w:pStyle w:val="ListBullet"/>
        <w:spacing w:after="80" w:line="259" w:lineRule="auto"/>
      </w:pPr>
      <w:r>
        <w:t>Adventure</w:t>
      </w:r>
    </w:p>
    <w:p>
      <w:pPr>
        <w:pStyle w:val="ListBullet"/>
        <w:spacing w:after="80" w:line="259" w:lineRule="auto"/>
      </w:pPr>
      <w:r>
        <w:t>College</w:t>
      </w:r>
    </w:p>
    <w:p>
      <w:pPr>
        <w:pStyle w:val="ListBullet"/>
        <w:spacing w:after="80" w:line="259" w:lineRule="auto"/>
      </w:pPr>
      <w:r>
        <w:t>Friendship</w:t>
      </w:r>
    </w:p>
    <w:p>
      <w:pPr>
        <w:pStyle w:val="ListBullet"/>
        <w:spacing w:after="80" w:line="259" w:lineRule="auto"/>
      </w:pPr>
      <w:r>
        <w:t>Mystery</w:t>
      </w:r>
    </w:p>
    <w:p>
      <w:pPr>
        <w:spacing w:after="80" w:line="259" w:lineRule="auto"/>
      </w:pPr>
      <w:r>
        <w:t>Verify that the generated comic follows the user's story prompt.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Activity 5.3: Performance Optimization</w:t>
      </w:r>
    </w:p>
    <w:p>
      <w:pPr>
        <w:spacing w:after="80" w:line="259" w:lineRule="auto"/>
      </w:pPr>
      <w:r>
        <w:t>Optimize application performance for faster response times and better user experience.</w:t>
      </w:r>
    </w:p>
    <w:p>
      <w:pPr>
        <w:pStyle w:val="ListBullet"/>
        <w:spacing w:after="80" w:line="259" w:lineRule="auto"/>
      </w:pPr>
      <w:r>
        <w:t>Reduce unnecessary Gemini API calls.</w:t>
      </w:r>
    </w:p>
    <w:p>
      <w:pPr>
        <w:pStyle w:val="ListBullet"/>
        <w:spacing w:after="80" w:line="259" w:lineRule="auto"/>
      </w:pPr>
      <w:r>
        <w:t>Optimize image processing.</w:t>
      </w:r>
    </w:p>
    <w:p>
      <w:pPr>
        <w:pStyle w:val="ListBullet"/>
        <w:spacing w:after="80" w:line="259" w:lineRule="auto"/>
      </w:pPr>
      <w:r>
        <w:t>Add loading indicators during AI operations.</w:t>
      </w:r>
    </w:p>
    <w:p>
      <w:pPr>
        <w:pStyle w:val="ListBullet"/>
        <w:spacing w:after="80" w:line="259" w:lineRule="auto"/>
      </w:pPr>
      <w:r>
        <w:t>Efficiently handle generated comic panels.</w:t>
      </w:r>
    </w:p>
    <w:p>
      <w:pPr>
        <w:pStyle w:val="ListBullet"/>
        <w:spacing w:after="80" w:line="259" w:lineRule="auto"/>
      </w:pPr>
      <w:r>
        <w:t>Optimize PDF generation.</w:t>
      </w:r>
    </w:p>
    <w:p>
      <w:pPr>
        <w:pStyle w:val="ListBullet"/>
        <w:spacing w:after="80" w:line="259" w:lineRule="auto"/>
      </w:pPr>
      <w:r>
        <w:t>Improve frontend response and rendering.</w:t>
      </w:r>
    </w:p>
    <w:p>
      <w:pPr>
        <w:pStyle w:val="Heading2"/>
        <w:spacing w:before="140" w:after="60"/>
      </w:pPr>
      <w:r>
        <w:rPr>
          <w:rFonts w:ascii="Arial" w:hAnsi="Arial"/>
          <w:b/>
          <w:sz w:val="30"/>
        </w:rPr>
        <w:t>Expected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Operation</w:t>
            </w:r>
          </w:p>
        </w:tc>
        <w:tc>
          <w:tcPr>
            <w:tcW w:type="dxa" w:w="4968"/>
            <w:shd w:fill="D9EAF7"/>
            <w:vAlign w:val="center"/>
            <w:shd w:fill="D9EAF7"/>
          </w:tcPr>
          <w:p>
            <w:pPr>
              <w:spacing w:after="40"/>
            </w:pPr>
            <w:r>
              <w:rPr>
                <w:rFonts w:ascii="Arial" w:hAnsi="Arial"/>
                <w:b/>
                <w:sz w:val="19"/>
              </w:rPr>
              <w:t>Expected Result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Story Generation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AI-generated structured storyline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Character Generation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Characters based on the story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Dialogue Generation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Context-based character dialogues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Panel Generation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Organized comic panels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Comic Preview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Complete comic preview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PDF Export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Formatted downloadable comic</w:t>
            </w:r>
          </w:p>
        </w:tc>
      </w:tr>
    </w:tbl>
    <w:p/>
    <w:p>
      <w:pPr>
        <w:spacing w:after="80" w:line="259" w:lineRule="auto"/>
      </w:pPr>
      <w:r>
        <w:t>The actual response time may vary depending on Gemini API response time, internet connection, system performance, and the size of the generated comic.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Deployment Guide</w:t>
      </w:r>
    </w:p>
    <w:p>
      <w:pPr>
        <w:spacing w:after="80" w:line="259" w:lineRule="auto"/>
      </w:pPr>
      <w:r>
        <w:t>ComicCraft can be deployed on a local system or a suitable cloud platform after completing development and testing.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Option 1: Local Deployment</w:t>
      </w:r>
    </w:p>
    <w:p>
      <w:pPr>
        <w:pStyle w:val="ListNumber"/>
        <w:spacing w:after="80" w:line="259" w:lineRule="auto"/>
      </w:pPr>
      <w:r>
        <w:t>Install Python.</w:t>
      </w:r>
    </w:p>
    <w:p>
      <w:pPr>
        <w:pStyle w:val="ListNumber"/>
        <w:spacing w:after="80" w:line="259" w:lineRule="auto"/>
      </w:pPr>
      <w:r>
        <w:t>Create the ComicCraft project structure.</w:t>
      </w:r>
    </w:p>
    <w:p>
      <w:pPr>
        <w:pStyle w:val="ListNumber"/>
        <w:spacing w:after="80" w:line="259" w:lineRule="auto"/>
      </w:pPr>
      <w:r>
        <w:t>Install the required dependencies.</w:t>
      </w:r>
    </w:p>
    <w:p>
      <w:pPr>
        <w:pStyle w:val="ListNumber"/>
        <w:spacing w:after="80" w:line="259" w:lineRule="auto"/>
      </w:pPr>
      <w:r>
        <w:t>Configure the .env file.</w:t>
      </w:r>
    </w:p>
    <w:p>
      <w:pPr>
        <w:pStyle w:val="ListNumber"/>
        <w:spacing w:after="80" w:line="259" w:lineRule="auto"/>
      </w:pPr>
      <w:r>
        <w:t>Add the Gemini API key.</w:t>
      </w:r>
    </w:p>
    <w:p>
      <w:pPr>
        <w:pStyle w:val="ListNumber"/>
        <w:spacing w:after="80" w:line="259" w:lineRule="auto"/>
      </w:pPr>
      <w:r>
        <w:t>Run the application.</w:t>
      </w:r>
    </w:p>
    <w:p>
      <w:pPr>
        <w:pStyle w:val="ListNumber"/>
        <w:spacing w:after="80" w:line="259" w:lineRule="auto"/>
      </w:pPr>
      <w:r>
        <w:t>Open the application in a web browser.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Option 2: Cloud Deployment</w:t>
      </w:r>
    </w:p>
    <w:p>
      <w:pPr>
        <w:spacing w:after="80" w:line="259" w:lineRule="auto"/>
      </w:pPr>
      <w:r>
        <w:t>ComicCraft can be deployed on cloud platforms that support Python web applications.</w:t>
      </w:r>
    </w:p>
    <w:p>
      <w:pPr>
        <w:pStyle w:val="ListNumber"/>
        <w:spacing w:after="80" w:line="259" w:lineRule="auto"/>
      </w:pPr>
      <w:r>
        <w:t>Push the project to a GitHub repository.</w:t>
      </w:r>
    </w:p>
    <w:p>
      <w:pPr>
        <w:pStyle w:val="ListNumber"/>
        <w:spacing w:after="80" w:line="259" w:lineRule="auto"/>
      </w:pPr>
      <w:r>
        <w:t>Select a suitable cloud deployment platform.</w:t>
      </w:r>
    </w:p>
    <w:p>
      <w:pPr>
        <w:pStyle w:val="ListNumber"/>
        <w:spacing w:after="80" w:line="259" w:lineRule="auto"/>
      </w:pPr>
      <w:r>
        <w:t>Configure the Python environment.</w:t>
      </w:r>
    </w:p>
    <w:p>
      <w:pPr>
        <w:pStyle w:val="ListNumber"/>
        <w:spacing w:after="80" w:line="259" w:lineRule="auto"/>
      </w:pPr>
      <w:r>
        <w:t>Install project dependencies.</w:t>
      </w:r>
    </w:p>
    <w:p>
      <w:pPr>
        <w:pStyle w:val="ListNumber"/>
        <w:spacing w:after="80" w:line="259" w:lineRule="auto"/>
      </w:pPr>
      <w:r>
        <w:t>Add environment variables securely.</w:t>
      </w:r>
    </w:p>
    <w:p>
      <w:pPr>
        <w:pStyle w:val="ListNumber"/>
        <w:spacing w:after="80" w:line="259" w:lineRule="auto"/>
      </w:pPr>
      <w:r>
        <w:t>Configure the Gemini API key.</w:t>
      </w:r>
    </w:p>
    <w:p>
      <w:pPr>
        <w:pStyle w:val="ListNumber"/>
        <w:spacing w:after="80" w:line="259" w:lineRule="auto"/>
      </w:pPr>
      <w:r>
        <w:t>Deploy the application.</w:t>
      </w:r>
    </w:p>
    <w:p>
      <w:pPr>
        <w:pStyle w:val="ListNumber"/>
        <w:spacing w:after="80" w:line="259" w:lineRule="auto"/>
      </w:pPr>
      <w:r>
        <w:t>Test the deployed application.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Troubleshooting Guide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Issue: Gemini API Errors</w:t>
      </w:r>
    </w:p>
    <w:p>
      <w:pPr>
        <w:pStyle w:val="ListBullet"/>
        <w:spacing w:after="80" w:line="259" w:lineRule="auto"/>
      </w:pPr>
      <w:r>
        <w:t>Verify the Gemini API key.</w:t>
      </w:r>
    </w:p>
    <w:p>
      <w:pPr>
        <w:pStyle w:val="ListBullet"/>
        <w:spacing w:after="80" w:line="259" w:lineRule="auto"/>
      </w:pPr>
      <w:r>
        <w:t>Check the .env configuration.</w:t>
      </w:r>
    </w:p>
    <w:p>
      <w:pPr>
        <w:pStyle w:val="ListBullet"/>
        <w:spacing w:after="80" w:line="259" w:lineRule="auto"/>
      </w:pPr>
      <w:r>
        <w:t>Check internet connectivity.</w:t>
      </w:r>
    </w:p>
    <w:p>
      <w:pPr>
        <w:pStyle w:val="ListBullet"/>
        <w:spacing w:after="80" w:line="259" w:lineRule="auto"/>
      </w:pPr>
      <w:r>
        <w:t>Verify the Gemini API configuration.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Issue: Comic Generation Failure</w:t>
      </w:r>
    </w:p>
    <w:p>
      <w:pPr>
        <w:pStyle w:val="ListBullet"/>
        <w:spacing w:after="80" w:line="259" w:lineRule="auto"/>
      </w:pPr>
      <w:r>
        <w:t>Verify that a story prompt has been entered.</w:t>
      </w:r>
    </w:p>
    <w:p>
      <w:pPr>
        <w:pStyle w:val="ListBullet"/>
        <w:spacing w:after="80" w:line="259" w:lineRule="auto"/>
      </w:pPr>
      <w:r>
        <w:t>Check the Gemini API response.</w:t>
      </w:r>
    </w:p>
    <w:p>
      <w:pPr>
        <w:pStyle w:val="ListBullet"/>
        <w:spacing w:after="80" w:line="259" w:lineRule="auto"/>
      </w:pPr>
      <w:r>
        <w:t>Check backend error messages.</w:t>
      </w:r>
    </w:p>
    <w:p>
      <w:pPr>
        <w:pStyle w:val="ListBullet"/>
        <w:spacing w:after="80" w:line="259" w:lineRule="auto"/>
      </w:pPr>
      <w:r>
        <w:t>Try generating the comic again.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Issue: Comic Panel Not Displaying</w:t>
      </w:r>
    </w:p>
    <w:p>
      <w:pPr>
        <w:pStyle w:val="ListBullet"/>
        <w:spacing w:after="80" w:line="259" w:lineRule="auto"/>
      </w:pPr>
      <w:r>
        <w:t>Check image file paths.</w:t>
      </w:r>
    </w:p>
    <w:p>
      <w:pPr>
        <w:pStyle w:val="ListBullet"/>
        <w:spacing w:after="80" w:line="259" w:lineRule="auto"/>
      </w:pPr>
      <w:r>
        <w:t>Verify image processing.</w:t>
      </w:r>
    </w:p>
    <w:p>
      <w:pPr>
        <w:pStyle w:val="ListBullet"/>
        <w:spacing w:after="80" w:line="259" w:lineRule="auto"/>
      </w:pPr>
      <w:r>
        <w:t>Check the image service.</w:t>
      </w:r>
    </w:p>
    <w:p>
      <w:pPr>
        <w:pStyle w:val="ListBullet"/>
        <w:spacing w:after="80" w:line="259" w:lineRule="auto"/>
      </w:pPr>
      <w:r>
        <w:t>Ensure the generated panel files are available.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Issue: PDF Export Failure</w:t>
      </w:r>
    </w:p>
    <w:p>
      <w:pPr>
        <w:pStyle w:val="ListBullet"/>
        <w:spacing w:after="80" w:line="259" w:lineRule="auto"/>
      </w:pPr>
      <w:r>
        <w:t>Check the PDF service.</w:t>
      </w:r>
    </w:p>
    <w:p>
      <w:pPr>
        <w:pStyle w:val="ListBullet"/>
        <w:spacing w:after="80" w:line="259" w:lineRule="auto"/>
      </w:pPr>
      <w:r>
        <w:t>Verify that comic content has been generated.</w:t>
      </w:r>
    </w:p>
    <w:p>
      <w:pPr>
        <w:pStyle w:val="ListBullet"/>
        <w:spacing w:after="80" w:line="259" w:lineRule="auto"/>
      </w:pPr>
      <w:r>
        <w:t>Check panel image paths.</w:t>
      </w:r>
    </w:p>
    <w:p>
      <w:pPr>
        <w:pStyle w:val="ListBullet"/>
        <w:spacing w:after="80" w:line="259" w:lineRule="auto"/>
      </w:pPr>
      <w:r>
        <w:t>Try exporting again.</w:t>
      </w:r>
    </w:p>
    <w:p>
      <w:pPr>
        <w:pStyle w:val="Heading2"/>
        <w:spacing w:before="140" w:after="60"/>
      </w:pPr>
      <w:r>
        <w:rPr>
          <w:rFonts w:ascii="Arial" w:hAnsi="Arial"/>
          <w:b/>
          <w:sz w:val="25"/>
        </w:rPr>
        <w:t>Issue: Application Not Starting</w:t>
      </w:r>
    </w:p>
    <w:p>
      <w:pPr>
        <w:pStyle w:val="ListBullet"/>
        <w:spacing w:after="80" w:line="259" w:lineRule="auto"/>
      </w:pPr>
      <w:r>
        <w:t>Verify Python installation.</w:t>
      </w:r>
    </w:p>
    <w:p>
      <w:pPr>
        <w:pStyle w:val="ListBullet"/>
        <w:spacing w:after="80" w:line="259" w:lineRule="auto"/>
      </w:pPr>
      <w:r>
        <w:t>Install all required packages.</w:t>
      </w:r>
    </w:p>
    <w:p>
      <w:pPr>
        <w:pStyle w:val="ListBullet"/>
        <w:spacing w:after="80" w:line="259" w:lineRule="auto"/>
      </w:pPr>
      <w:r>
        <w:t>Check the project structure.</w:t>
      </w:r>
    </w:p>
    <w:p>
      <w:pPr>
        <w:pStyle w:val="ListBullet"/>
        <w:spacing w:after="80" w:line="259" w:lineRule="auto"/>
      </w:pPr>
      <w:r>
        <w:t>Verify .env configuration.</w:t>
      </w:r>
    </w:p>
    <w:p>
      <w:pPr>
        <w:pStyle w:val="ListBullet"/>
        <w:spacing w:after="80" w:line="259" w:lineRule="auto"/>
      </w:pPr>
      <w:r>
        <w:t>Check the terminal error message.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Conclusion</w:t>
      </w:r>
    </w:p>
    <w:p>
      <w:pPr>
        <w:spacing w:after="80" w:line="259" w:lineRule="auto"/>
      </w:pPr>
      <w:r>
        <w:t>ComicCraft provides an AI-powered approach to comic story creation by combining creative storytelling with Gemini-based Generative AI. The system transforms a simple user-provided idea into structured comic content containing storylines, characters, scenes, dialogues, and comic panels.</w:t>
      </w:r>
    </w:p>
    <w:p>
      <w:pPr>
        <w:spacing w:after="80" w:line="259" w:lineRule="auto"/>
      </w:pPr>
      <w:r>
        <w:t>The platform combines the major stages of comic creation into a single application. Gemini models provide AI-powered story generation and content creation, while the backend manages the generated information and the frontend provides an interactive comic creation experience.</w:t>
      </w:r>
    </w:p>
    <w:p>
      <w:pPr>
        <w:spacing w:after="80" w:line="259" w:lineRule="auto"/>
      </w:pPr>
      <w:r>
        <w:t>The comic preview and export functionality allow users to review the generated content before creating the final comic output.</w:t>
      </w:r>
    </w:p>
    <w:p>
      <w:pPr>
        <w:spacing w:after="80" w:line="259" w:lineRule="auto"/>
      </w:pPr>
      <w:r>
        <w:t>ComicCraft reduces the manual effort required to develop a complete comic story and provides users with an efficient way to transform their creative ideas into AI-assisted comic content.</w:t>
      </w:r>
    </w:p>
    <w:p>
      <w:pPr>
        <w:pStyle w:val="Heading1"/>
        <w:spacing w:before="200" w:after="100"/>
      </w:pPr>
      <w:r>
        <w:rPr>
          <w:rFonts w:ascii="Arial" w:hAnsi="Arial"/>
          <w:b/>
          <w:sz w:val="30"/>
        </w:rPr>
        <w:t>Future Enhancements</w:t>
      </w:r>
    </w:p>
    <w:p>
      <w:pPr>
        <w:pStyle w:val="ListBullet"/>
        <w:spacing w:after="80" w:line="259" w:lineRule="auto"/>
      </w:pPr>
      <w:r>
        <w:t>Support for multiple comic styles.</w:t>
      </w:r>
    </w:p>
    <w:p>
      <w:pPr>
        <w:pStyle w:val="ListBullet"/>
        <w:spacing w:after="80" w:line="259" w:lineRule="auto"/>
      </w:pPr>
      <w:r>
        <w:t>Multi-language comic story generation.</w:t>
      </w:r>
    </w:p>
    <w:p>
      <w:pPr>
        <w:pStyle w:val="ListBullet"/>
        <w:spacing w:after="80" w:line="259" w:lineRule="auto"/>
      </w:pPr>
      <w:r>
        <w:t>Improved character consistency across panels.</w:t>
      </w:r>
    </w:p>
    <w:p>
      <w:pPr>
        <w:pStyle w:val="ListBullet"/>
        <w:spacing w:after="80" w:line="259" w:lineRule="auto"/>
      </w:pPr>
      <w:r>
        <w:t>Advanced AI-generated comic images.</w:t>
      </w:r>
    </w:p>
    <w:p>
      <w:pPr>
        <w:pStyle w:val="ListBullet"/>
        <w:spacing w:after="80" w:line="259" w:lineRule="auto"/>
      </w:pPr>
      <w:r>
        <w:t>Voice-based story input.</w:t>
      </w:r>
    </w:p>
    <w:p>
      <w:pPr>
        <w:pStyle w:val="ListBullet"/>
        <w:spacing w:after="80" w:line="259" w:lineRule="auto"/>
      </w:pPr>
      <w:r>
        <w:t>Background and scene customization.</w:t>
      </w:r>
    </w:p>
    <w:p>
      <w:pPr>
        <w:pStyle w:val="ListBullet"/>
        <w:spacing w:after="80" w:line="259" w:lineRule="auto"/>
      </w:pPr>
      <w:r>
        <w:t>Additional export formats.</w:t>
      </w:r>
    </w:p>
    <w:p>
      <w:pPr>
        <w:pStyle w:val="ListBullet"/>
        <w:spacing w:after="80" w:line="259" w:lineRule="auto"/>
      </w:pPr>
      <w:r>
        <w:t>User accounts and comic history.</w:t>
      </w:r>
    </w:p>
    <w:p>
      <w:pPr>
        <w:pStyle w:val="ListBullet"/>
        <w:spacing w:after="80" w:line="259" w:lineRule="auto"/>
      </w:pPr>
      <w:r>
        <w:t>Editing of generated dialogues and scenes.</w:t>
      </w:r>
    </w:p>
    <w:p>
      <w:pPr>
        <w:pStyle w:val="ListBullet"/>
        <w:spacing w:after="80" w:line="259" w:lineRule="auto"/>
      </w:pPr>
      <w:r>
        <w:t>Custom character creation.</w:t>
      </w:r>
    </w:p>
    <w:p>
      <w:pPr>
        <w:pStyle w:val="ListBullet"/>
        <w:spacing w:after="80" w:line="259" w:lineRule="auto"/>
      </w:pPr>
      <w:r>
        <w:t>Advanced comic panel layout customization.</w:t>
      </w:r>
    </w:p>
    <w:p>
      <w:pPr>
        <w:pStyle w:val="ListBullet"/>
        <w:spacing w:after="80" w:line="259" w:lineRule="auto"/>
      </w:pPr>
      <w:r>
        <w:t>Collaboration features for multiple users.</w:t>
      </w:r>
    </w:p>
    <w:p>
      <w:pPr>
        <w:pStyle w:val="ListBullet"/>
        <w:spacing w:after="80" w:line="259" w:lineRule="auto"/>
      </w:pPr>
      <w:r>
        <w:t>Improved AI-based visual storytelling.</w:t>
      </w:r>
    </w:p>
    <w:p>
      <w:pPr>
        <w:pStyle w:val="ListBullet"/>
        <w:spacing w:after="80" w:line="259" w:lineRule="auto"/>
      </w:pPr>
      <w:r>
        <w:t>Support for longer comic stories.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16"/>
      </w:rPr>
      <w:t>ComicCraft – AI Comic Story Creator Using Gemini Models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ComicCraft – AI Comic Story Creator Using Gemini Models</dc:title>
  <dc:subject>Formatted and corrected project documentation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