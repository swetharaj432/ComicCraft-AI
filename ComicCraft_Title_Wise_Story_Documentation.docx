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ComicCraft – AI Comic Story Creator Using Gemini Models</w:t>
      </w:r>
    </w:p>
    <w:p>
      <w:pPr>
        <w:jc w:val="center"/>
      </w:pPr>
      <w:r>
        <w:rPr>
          <w:b/>
          <w:sz w:val="30"/>
        </w:rPr>
        <w:t>Title-Wise Story Documentation</w:t>
      </w:r>
    </w:p>
    <w:p>
      <w:pPr>
        <w:jc w:val="center"/>
      </w:pPr>
      <w:r>
        <w:rPr>
          <w:i/>
        </w:rPr>
        <w:t>Project Documentation based on the provided ComicCraft requirements</w:t>
      </w:r>
    </w:p>
    <w:p/>
    <w:p>
      <w:pPr>
        <w:pStyle w:val="Heading1"/>
      </w:pPr>
      <w:r>
        <w:t>1. Pre-requisites</w:t>
      </w:r>
    </w:p>
    <w:p>
      <w:pPr>
        <w:spacing w:after="120" w:line="276" w:lineRule="auto"/>
      </w:pPr>
      <w:r>
        <w:t>Before starting ComicCraft, the development environment must be ready with the required software, services, and configuration. ComicCraft is a Python-based Generative AI web application that uses Google Gemini models to transform a user's story idea into structured comic content. The developer should have Python 3.10 or later, a Google AI Studio account, a valid Gemini API key, the required Python libraries, and an active internet connection.</w:t>
      </w:r>
    </w:p>
    <w:p>
      <w:pPr>
        <w:pStyle w:val="ListBullet"/>
        <w:spacing w:after="40"/>
      </w:pPr>
      <w:r>
        <w:t>Python 3.10+ for application and backend development.</w:t>
      </w:r>
    </w:p>
    <w:p>
      <w:pPr>
        <w:pStyle w:val="ListBullet"/>
        <w:spacing w:after="40"/>
      </w:pPr>
      <w:r>
        <w:t>Google AI Studio account for Gemini API access.</w:t>
      </w:r>
    </w:p>
    <w:p>
      <w:pPr>
        <w:pStyle w:val="ListBullet"/>
        <w:spacing w:after="40"/>
      </w:pPr>
      <w:r>
        <w:t>Gemini API key stored securely in the environment configuration.</w:t>
      </w:r>
    </w:p>
    <w:p>
      <w:pPr>
        <w:pStyle w:val="ListBullet"/>
        <w:spacing w:after="40"/>
      </w:pPr>
      <w:r>
        <w:t>Required Python packages listed in requirements.txt.</w:t>
      </w:r>
    </w:p>
    <w:p>
      <w:pPr>
        <w:pStyle w:val="ListBullet"/>
        <w:spacing w:after="40"/>
      </w:pPr>
      <w:r>
        <w:t>Internet connection for communication with Gemini services.</w:t>
      </w:r>
    </w:p>
    <w:p>
      <w:pPr>
        <w:pStyle w:val="ListBullet"/>
        <w:spacing w:after="40"/>
      </w:pPr>
      <w:r>
        <w:t>A system capable of running Python and the application's dependencies.</w:t>
      </w:r>
    </w:p>
    <w:p>
      <w:pPr>
        <w:pStyle w:val="Heading1"/>
      </w:pPr>
      <w:r>
        <w:t>2. Workflow</w:t>
      </w:r>
    </w:p>
    <w:p>
      <w:pPr>
        <w:spacing w:after="120" w:line="276" w:lineRule="auto"/>
      </w:pPr>
      <w:r>
        <w:t>The ComicCraft workflow begins when the user enters a simple story idea. The application passes the prompt to the Gemini AI layer, which generates the storyline, characters, scenes, and dialogues. The generated information is then organized into comic panels. The user can preview the complete comic and export the final result.</w:t>
      </w:r>
    </w:p>
    <w:p>
      <w:pPr>
        <w:spacing w:after="120" w:line="276" w:lineRule="auto"/>
      </w:pPr>
      <w:r>
        <w:t>The overall story flow is: Story Prompt → Gemini Processing → Story Generation → Character Generation → Scene and Dialogue Generation → Comic Panel Generation → Preview → Export.</w:t>
      </w:r>
    </w:p>
    <w:p>
      <w:pPr>
        <w:pStyle w:val="Heading1"/>
      </w:pPr>
      <w:r>
        <w:t>3. Research and Select the Appropriate Generative AI Model</w:t>
      </w:r>
    </w:p>
    <w:p>
      <w:pPr>
        <w:spacing w:after="120" w:line="276" w:lineRule="auto"/>
      </w:pPr>
      <w:r>
        <w:t>ComicCraft requires a Generative AI model that can understand a user's creative story prompt and produce structured storytelling content. Google Gemini models are selected for this project because the documentation specifies Gemini as the AI layer responsible for story generation, character development, scene generation, and dialogue generation.</w:t>
      </w:r>
    </w:p>
    <w:p>
      <w:pPr>
        <w:spacing w:after="120" w:line="276" w:lineRule="auto"/>
      </w:pPr>
      <w:r>
        <w:t>The selected model is used through the Gemini API. The service receives the user's story idea, processes it, and returns AI-generated content that can be converted into a structured comic. This approach keeps the AI functionality separate from the user interface and the remaining application services.</w:t>
      </w:r>
    </w:p>
    <w:p>
      <w:pPr>
        <w:pStyle w:val="Heading1"/>
      </w:pPr>
      <w:r>
        <w:t>4. Define the Architecture of the Application</w:t>
      </w:r>
    </w:p>
    <w:p>
      <w:pPr>
        <w:spacing w:after="120" w:line="276" w:lineRule="auto"/>
      </w:pPr>
      <w:r>
        <w:t>ComicCraft follows a modular architecture in which each major responsibility is separated into a dedicated component. The frontend provides the user interface, while the backend receives requests and connects the application to Gemini and other services.</w:t>
      </w:r>
    </w:p>
    <w:p>
      <w:pPr>
        <w:pStyle w:val="ListBullet"/>
        <w:spacing w:after="40"/>
      </w:pPr>
      <w:r>
        <w:t>Frontend UI – accepts story prompts, displays generated results, provides preview and export options.</w:t>
      </w:r>
    </w:p>
    <w:p>
      <w:pPr>
        <w:pStyle w:val="ListBullet"/>
        <w:spacing w:after="40"/>
      </w:pPr>
      <w:r>
        <w:t>Story Input Module – accepts and validates the user's story idea.</w:t>
      </w:r>
    </w:p>
    <w:p>
      <w:pPr>
        <w:pStyle w:val="ListBullet"/>
        <w:spacing w:after="40"/>
      </w:pPr>
      <w:r>
        <w:t>Gemini AI Layer – generates storylines, characters, scenes, and dialogues.</w:t>
      </w:r>
    </w:p>
    <w:p>
      <w:pPr>
        <w:pStyle w:val="ListBullet"/>
        <w:spacing w:after="40"/>
      </w:pPr>
      <w:r>
        <w:t>Story Generator – converts the AI response into a structured storyline.</w:t>
      </w:r>
    </w:p>
    <w:p>
      <w:pPr>
        <w:pStyle w:val="ListBullet"/>
        <w:spacing w:after="40"/>
      </w:pPr>
      <w:r>
        <w:t>Character Generator – creates and organizes character information.</w:t>
      </w:r>
    </w:p>
    <w:p>
      <w:pPr>
        <w:pStyle w:val="ListBullet"/>
        <w:spacing w:after="40"/>
      </w:pPr>
      <w:r>
        <w:t>Dialogue Generator – creates dialogue according to characters and scenes.</w:t>
      </w:r>
    </w:p>
    <w:p>
      <w:pPr>
        <w:pStyle w:val="ListBullet"/>
        <w:spacing w:after="40"/>
      </w:pPr>
      <w:r>
        <w:t>Panel Generator – organizes generated scenes into comic panels.</w:t>
      </w:r>
    </w:p>
    <w:p>
      <w:pPr>
        <w:pStyle w:val="ListBullet"/>
        <w:spacing w:after="40"/>
      </w:pPr>
      <w:r>
        <w:t>Image Service – handles panel images and image processing.</w:t>
      </w:r>
    </w:p>
    <w:p>
      <w:pPr>
        <w:pStyle w:val="ListBullet"/>
        <w:spacing w:after="40"/>
      </w:pPr>
      <w:r>
        <w:t>Comic Preview – displays the generated comic content before export.</w:t>
      </w:r>
    </w:p>
    <w:p>
      <w:pPr>
        <w:pStyle w:val="ListBullet"/>
        <w:spacing w:after="40"/>
      </w:pPr>
      <w:r>
        <w:t>PDF Service – creates a formatted PDF comic.</w:t>
      </w:r>
    </w:p>
    <w:p>
      <w:pPr>
        <w:pStyle w:val="ListBullet"/>
        <w:spacing w:after="40"/>
      </w:pPr>
      <w:r>
        <w:t>Export Module – saves and exports the generated comic.</w:t>
      </w:r>
    </w:p>
    <w:p>
      <w:pPr>
        <w:pStyle w:val="Heading1"/>
      </w:pPr>
      <w:r>
        <w:t>5. Set Up the Development Environment</w:t>
      </w:r>
    </w:p>
    <w:p>
      <w:pPr>
        <w:spacing w:after="120" w:line="276" w:lineRule="auto"/>
      </w:pPr>
      <w:r>
        <w:t>The development environment is prepared by creating the ComicCraft project structure, installing dependencies, configuring environment variables, and connecting the application to Gemini. The project is organized so that backend logic, templates, static files, AI services, image processing, and PDF generation can be maintained separately.</w:t>
      </w:r>
    </w:p>
    <w:p>
      <w:pPr>
        <w:pStyle w:val="ListBullet"/>
        <w:spacing w:after="40"/>
      </w:pPr>
      <w:r>
        <w:t>Create the project directory and organize application files.</w:t>
      </w:r>
    </w:p>
    <w:p>
      <w:pPr>
        <w:pStyle w:val="ListBullet"/>
        <w:spacing w:after="40"/>
      </w:pPr>
      <w:r>
        <w:t>Install the Python dependencies using requirements.txt.</w:t>
      </w:r>
    </w:p>
    <w:p>
      <w:pPr>
        <w:pStyle w:val="ListBullet"/>
        <w:spacing w:after="40"/>
      </w:pPr>
      <w:r>
        <w:t>Create the .env configuration file.</w:t>
      </w:r>
    </w:p>
    <w:p>
      <w:pPr>
        <w:pStyle w:val="ListBullet"/>
        <w:spacing w:after="40"/>
      </w:pPr>
      <w:r>
        <w:t>Add the Gemini API key to the environment configuration.</w:t>
      </w:r>
    </w:p>
    <w:p>
      <w:pPr>
        <w:pStyle w:val="ListBullet"/>
        <w:spacing w:after="40"/>
      </w:pPr>
      <w:r>
        <w:t>Configure the Gemini service.</w:t>
      </w:r>
    </w:p>
    <w:p>
      <w:pPr>
        <w:pStyle w:val="ListBullet"/>
        <w:spacing w:after="40"/>
      </w:pPr>
      <w:r>
        <w:t>Test the Gemini API connection and verify AI content generation.</w:t>
      </w:r>
    </w:p>
    <w:p>
      <w:pPr>
        <w:pStyle w:val="Heading1"/>
      </w:pPr>
      <w:r>
        <w:t>6. Develop the Core Functionalities</w:t>
      </w:r>
    </w:p>
    <w:p>
      <w:pPr>
        <w:spacing w:after="120" w:line="276" w:lineRule="auto"/>
      </w:pPr>
      <w:r>
        <w:t>The core of ComicCraft is the set of AI-powered services that turn a story prompt into comic content. The Gemini story generator processes the user's idea and creates the storyline, characters, scenes, dialogues, and panel information. Character and scene information is then organized so that the final comic follows a clear story flow.</w:t>
      </w:r>
    </w:p>
    <w:p>
      <w:pPr>
        <w:pStyle w:val="ListBullet"/>
        <w:spacing w:after="40"/>
      </w:pPr>
      <w:r>
        <w:t>Generate a storyline from the user's prompt.</w:t>
      </w:r>
    </w:p>
    <w:p>
      <w:pPr>
        <w:pStyle w:val="ListBullet"/>
        <w:spacing w:after="40"/>
      </w:pPr>
      <w:r>
        <w:t>Generate character names, roles, descriptions, personalities, and involvement.</w:t>
      </w:r>
    </w:p>
    <w:p>
      <w:pPr>
        <w:pStyle w:val="ListBullet"/>
        <w:spacing w:after="40"/>
      </w:pPr>
      <w:r>
        <w:t>Generate scene descriptions, characters, actions, dialogues, and story progression.</w:t>
      </w:r>
    </w:p>
    <w:p>
      <w:pPr>
        <w:pStyle w:val="ListBullet"/>
        <w:spacing w:after="40"/>
      </w:pPr>
      <w:r>
        <w:t>Organize scenes into numbered comic panels.</w:t>
      </w:r>
    </w:p>
    <w:p>
      <w:pPr>
        <w:pStyle w:val="ListBullet"/>
        <w:spacing w:after="40"/>
      </w:pPr>
      <w:r>
        <w:t>Handle panel images through the image service.</w:t>
      </w:r>
    </w:p>
    <w:p>
      <w:pPr>
        <w:pStyle w:val="ListBullet"/>
        <w:spacing w:after="40"/>
      </w:pPr>
      <w:r>
        <w:t>Prepare generated content for preview and export.</w:t>
      </w:r>
    </w:p>
    <w:p>
      <w:pPr>
        <w:pStyle w:val="Heading1"/>
      </w:pPr>
      <w:r>
        <w:t>7. Implement the FastAPI Backend to Manage Routing and User Input Processing</w:t>
      </w:r>
    </w:p>
    <w:p>
      <w:pPr>
        <w:spacing w:after="120" w:line="276" w:lineRule="auto"/>
      </w:pPr>
      <w:r>
        <w:t>The backend acts as the communication layer between the user interface and ComicCraft's services. The application receives the story prompt from the frontend, validates the request, passes the prompt to the appropriate service, and returns the generated comic information.</w:t>
      </w:r>
    </w:p>
    <w:p>
      <w:pPr>
        <w:spacing w:after="120" w:line="276" w:lineRule="auto"/>
      </w:pPr>
      <w:r>
        <w:t>The backend routes manage story prompts, generated stories, characters, scenes, dialogues, comic panels, and export requests. The services for Gemini, image processing, and PDF generation are connected through the backend so the complete process can move from input to final export.</w:t>
      </w:r>
    </w:p>
    <w:p>
      <w:pPr>
        <w:spacing w:after="120" w:line="276" w:lineRule="auto"/>
      </w:pPr>
      <w:r>
        <w:t>Validation and error handling are also included for situations such as an empty prompt, an invalid request, Gemini API errors, an invalid API key, image-processing failure, PDF-generation failure, or an invalid AI-generated response.</w:t>
      </w:r>
    </w:p>
    <w:p>
      <w:pPr>
        <w:pStyle w:val="Heading1"/>
      </w:pPr>
      <w:r>
        <w:t>8. Writing the Main Application Logic in routes.py</w:t>
      </w:r>
    </w:p>
    <w:p>
      <w:pPr>
        <w:spacing w:after="120" w:line="276" w:lineRule="auto"/>
      </w:pPr>
      <w:r>
        <w:t>The main application routing logic coordinates the flow of ComicCraft. The route receives the user's story prompt, validates it, invokes the required AI and processing services, and prepares the generated result for the frontend. This keeps the application flow organized and makes the different services work together as one system.</w:t>
      </w:r>
    </w:p>
    <w:p>
      <w:pPr>
        <w:pStyle w:val="ListBullet"/>
        <w:spacing w:after="40"/>
      </w:pPr>
      <w:r>
        <w:t>Receive the story prompt from the user interface.</w:t>
      </w:r>
    </w:p>
    <w:p>
      <w:pPr>
        <w:pStyle w:val="ListBullet"/>
        <w:spacing w:after="40"/>
      </w:pPr>
      <w:r>
        <w:t>Validate the input before processing.</w:t>
      </w:r>
    </w:p>
    <w:p>
      <w:pPr>
        <w:pStyle w:val="ListBullet"/>
        <w:spacing w:after="40"/>
      </w:pPr>
      <w:r>
        <w:t>Call the Gemini service for AI-generated story content.</w:t>
      </w:r>
    </w:p>
    <w:p>
      <w:pPr>
        <w:pStyle w:val="ListBullet"/>
        <w:spacing w:after="40"/>
      </w:pPr>
      <w:r>
        <w:t>Process characters, scenes, dialogues, and panels.</w:t>
      </w:r>
    </w:p>
    <w:p>
      <w:pPr>
        <w:pStyle w:val="ListBullet"/>
        <w:spacing w:after="40"/>
      </w:pPr>
      <w:r>
        <w:t>Connect image and PDF services when required.</w:t>
      </w:r>
    </w:p>
    <w:p>
      <w:pPr>
        <w:pStyle w:val="ListBullet"/>
        <w:spacing w:after="40"/>
      </w:pPr>
      <w:r>
        <w:t>Return the generated result to the appropriate page or response.</w:t>
      </w:r>
    </w:p>
    <w:p>
      <w:pPr>
        <w:pStyle w:val="ListBullet"/>
        <w:spacing w:after="40"/>
      </w:pPr>
      <w:r>
        <w:t>Handle errors and provide suitable feedback when generation fails.</w:t>
      </w:r>
    </w:p>
    <w:p>
      <w:pPr>
        <w:pStyle w:val="Heading1"/>
      </w:pPr>
      <w:r>
        <w:t>9. Designing and Developing the User Interface</w:t>
      </w:r>
    </w:p>
    <w:p>
      <w:pPr>
        <w:spacing w:after="120" w:line="276" w:lineRule="auto"/>
      </w:pPr>
      <w:r>
        <w:t>The ComicCraft interface is designed to make comic creation simple for the user. The main page contains the ComicCraft title and description, a story prompt area, and a Generate Comic button. After generation, the interface presents the storyline, character details, comic panels, and preview options in an organized manner.</w:t>
      </w:r>
    </w:p>
    <w:p>
      <w:pPr>
        <w:pStyle w:val="ListBullet"/>
        <w:spacing w:after="40"/>
      </w:pPr>
      <w:r>
        <w:t>Header with the ComicCraft title and description.</w:t>
      </w:r>
    </w:p>
    <w:p>
      <w:pPr>
        <w:pStyle w:val="ListBullet"/>
        <w:spacing w:after="40"/>
      </w:pPr>
      <w:r>
        <w:t>Story prompt input area.</w:t>
      </w:r>
    </w:p>
    <w:p>
      <w:pPr>
        <w:pStyle w:val="ListBullet"/>
        <w:spacing w:after="40"/>
      </w:pPr>
      <w:r>
        <w:t>Generate Comic button.</w:t>
      </w:r>
    </w:p>
    <w:p>
      <w:pPr>
        <w:pStyle w:val="ListBullet"/>
        <w:spacing w:after="40"/>
      </w:pPr>
      <w:r>
        <w:t>Clear or reset option.</w:t>
      </w:r>
    </w:p>
    <w:p>
      <w:pPr>
        <w:pStyle w:val="ListBullet"/>
        <w:spacing w:after="40"/>
      </w:pPr>
      <w:r>
        <w:t>Loading indicator during AI generation.</w:t>
      </w:r>
    </w:p>
    <w:p>
      <w:pPr>
        <w:pStyle w:val="ListBullet"/>
        <w:spacing w:after="40"/>
      </w:pPr>
      <w:r>
        <w:t>Generated storyline section.</w:t>
      </w:r>
    </w:p>
    <w:p>
      <w:pPr>
        <w:pStyle w:val="ListBullet"/>
        <w:spacing w:after="40"/>
      </w:pPr>
      <w:r>
        <w:t>Character information section.</w:t>
      </w:r>
    </w:p>
    <w:p>
      <w:pPr>
        <w:pStyle w:val="ListBullet"/>
        <w:spacing w:after="40"/>
      </w:pPr>
      <w:r>
        <w:t>Comic panel section with scenes and dialogues.</w:t>
      </w:r>
    </w:p>
    <w:p>
      <w:pPr>
        <w:pStyle w:val="ListBullet"/>
        <w:spacing w:after="40"/>
      </w:pPr>
      <w:r>
        <w:t>Complete comic preview section.</w:t>
      </w:r>
    </w:p>
    <w:p>
      <w:pPr>
        <w:pStyle w:val="ListBullet"/>
        <w:spacing w:after="40"/>
      </w:pPr>
      <w:r>
        <w:t>Export and download options.</w:t>
      </w:r>
    </w:p>
    <w:p>
      <w:pPr>
        <w:pStyle w:val="Heading1"/>
      </w:pPr>
      <w:r>
        <w:t>10. Creating Dynamic Templates with FastAPI + Jinja2</w:t>
      </w:r>
    </w:p>
    <w:p>
      <w:pPr>
        <w:spacing w:after="120" w:line="276" w:lineRule="auto"/>
      </w:pPr>
      <w:r>
        <w:t>Dynamic templates can be used to display the generated ComicCraft content on web pages. The backend passes the generated storyline, characters, scenes, dialogues, and panel information to the template. The template then renders this data in a readable comic layout instead of using fixed content.</w:t>
      </w:r>
    </w:p>
    <w:p>
      <w:pPr>
        <w:spacing w:after="120" w:line="276" w:lineRule="auto"/>
      </w:pPr>
      <w:r>
        <w:t>A Jinja2-based template structure can support the main input page, generated result page, comic preview, and export-success page. This approach allows the same interface to display different AI-generated stories dynamically while keeping the presentation separate from the backend logic.</w:t>
      </w:r>
    </w:p>
    <w:p>
      <w:pPr>
        <w:pStyle w:val="Heading1"/>
      </w:pPr>
      <w:r>
        <w:t>11. Preparing the Application for Local Deployment</w:t>
      </w:r>
    </w:p>
    <w:p>
      <w:pPr>
        <w:spacing w:after="120" w:line="276" w:lineRule="auto"/>
      </w:pPr>
      <w:r>
        <w:t>After development, ComicCraft can be prepared for local deployment so that it can run on a developer's system. The required dependencies must be installed, the environment configuration must contain the Gemini API key, and the application must be started using the configured Python application entry point.</w:t>
      </w:r>
    </w:p>
    <w:p>
      <w:pPr>
        <w:pStyle w:val="ListBullet"/>
        <w:spacing w:after="40"/>
      </w:pPr>
      <w:r>
        <w:t>Install Python and verify the installation.</w:t>
      </w:r>
    </w:p>
    <w:p>
      <w:pPr>
        <w:pStyle w:val="ListBullet"/>
        <w:spacing w:after="40"/>
      </w:pPr>
      <w:r>
        <w:t>Create or copy the ComicCraft project structure.</w:t>
      </w:r>
    </w:p>
    <w:p>
      <w:pPr>
        <w:pStyle w:val="ListBullet"/>
        <w:spacing w:after="40"/>
      </w:pPr>
      <w:r>
        <w:t>Install the required dependencies.</w:t>
      </w:r>
    </w:p>
    <w:p>
      <w:pPr>
        <w:pStyle w:val="ListBullet"/>
        <w:spacing w:after="40"/>
      </w:pPr>
      <w:r>
        <w:t>Configure the .env file.</w:t>
      </w:r>
    </w:p>
    <w:p>
      <w:pPr>
        <w:pStyle w:val="ListBullet"/>
        <w:spacing w:after="40"/>
      </w:pPr>
      <w:r>
        <w:t>Add the Gemini API key securely.</w:t>
      </w:r>
    </w:p>
    <w:p>
      <w:pPr>
        <w:pStyle w:val="ListBullet"/>
        <w:spacing w:after="40"/>
      </w:pPr>
      <w:r>
        <w:t>Run the application.</w:t>
      </w:r>
    </w:p>
    <w:p>
      <w:pPr>
        <w:pStyle w:val="ListBullet"/>
        <w:spacing w:after="40"/>
      </w:pPr>
      <w:r>
        <w:t>Open the application in a web browser.</w:t>
      </w:r>
    </w:p>
    <w:p>
      <w:pPr>
        <w:pStyle w:val="Heading1"/>
      </w:pPr>
      <w:r>
        <w:t>12. Testing and Verifying Local Deployment</w:t>
      </w:r>
    </w:p>
    <w:p>
      <w:pPr>
        <w:spacing w:after="120" w:line="276" w:lineRule="auto"/>
      </w:pPr>
      <w:r>
        <w:t>Testing verifies that ComicCraft works correctly from story input through comic generation and export. Individual components are tested first, followed by integration testing of the complete pipeline. The application should be tested with different story categories such as fantasy, adventure, college, friendship, and mystery.</w:t>
      </w:r>
    </w:p>
    <w:p>
      <w:pPr>
        <w:pStyle w:val="ListBullet"/>
        <w:spacing w:after="40"/>
      </w:pPr>
      <w:r>
        <w:t>Test story prompt validation.</w:t>
      </w:r>
    </w:p>
    <w:p>
      <w:pPr>
        <w:pStyle w:val="ListBullet"/>
        <w:spacing w:after="40"/>
      </w:pPr>
      <w:r>
        <w:t>Test Gemini service connectivity and response handling.</w:t>
      </w:r>
    </w:p>
    <w:p>
      <w:pPr>
        <w:pStyle w:val="ListBullet"/>
        <w:spacing w:after="40"/>
      </w:pPr>
      <w:r>
        <w:t>Test character and dialogue generation.</w:t>
      </w:r>
    </w:p>
    <w:p>
      <w:pPr>
        <w:pStyle w:val="ListBullet"/>
        <w:spacing w:after="40"/>
      </w:pPr>
      <w:r>
        <w:t>Test comic panel generation.</w:t>
      </w:r>
    </w:p>
    <w:p>
      <w:pPr>
        <w:pStyle w:val="ListBullet"/>
        <w:spacing w:after="40"/>
      </w:pPr>
      <w:r>
        <w:t>Test image processing.</w:t>
      </w:r>
    </w:p>
    <w:p>
      <w:pPr>
        <w:pStyle w:val="ListBullet"/>
        <w:spacing w:after="40"/>
      </w:pPr>
      <w:r>
        <w:t>Test PDF generation and export.</w:t>
      </w:r>
    </w:p>
    <w:p>
      <w:pPr>
        <w:pStyle w:val="ListBullet"/>
        <w:spacing w:after="40"/>
      </w:pPr>
      <w:r>
        <w:t>Verify that the generated comic follows the user's story prompt.</w:t>
      </w:r>
    </w:p>
    <w:p>
      <w:pPr>
        <w:pStyle w:val="ListBullet"/>
        <w:spacing w:after="40"/>
      </w:pPr>
      <w:r>
        <w:t>Check error handling for API, image, PDF, and invalid-input failures.</w:t>
      </w:r>
    </w:p>
    <w:p>
      <w:pPr>
        <w:pStyle w:val="ListBullet"/>
        <w:spacing w:after="40"/>
      </w:pPr>
      <w:r>
        <w:t>Verify that the application starts correctly and renders the frontend.</w:t>
      </w:r>
    </w:p>
    <w:p>
      <w:pPr>
        <w:pStyle w:val="ListBullet"/>
        <w:spacing w:after="40"/>
      </w:pPr>
      <w:r>
        <w:t>Optimize unnecessary Gemini calls, image processing, PDF generation, and frontend rendering.</w:t>
      </w:r>
    </w:p>
    <w:p>
      <w:pPr>
        <w:pStyle w:val="Heading1"/>
      </w:pPr>
      <w:r>
        <w:t>13. Conclusion</w:t>
      </w:r>
    </w:p>
    <w:p>
      <w:pPr>
        <w:spacing w:after="120" w:line="276" w:lineRule="auto"/>
      </w:pPr>
      <w:r>
        <w:t>ComicCraft provides an AI-powered approach to comic story creation by combining creative storytelling with Gemini-based Generative AI. A simple user idea is transformed into structured content containing a storyline, characters, scenes, dialogues, and comic panels.</w:t>
      </w:r>
    </w:p>
    <w:p>
      <w:pPr>
        <w:spacing w:after="120" w:line="276" w:lineRule="auto"/>
      </w:pPr>
      <w:r>
        <w:t>The application brings the major stages of comic creation into one workflow. Gemini handles AI-powered content generation, the backend manages the generated information and application services, and the frontend provides an interactive experience for creating and reviewing the comic. The preview and export features allow the user to check the generated comic before producing the final output.</w:t>
      </w:r>
    </w:p>
    <w:p>
      <w:pPr>
        <w:spacing w:after="120" w:line="276" w:lineRule="auto"/>
      </w:pPr>
      <w:r>
        <w:t>The project can be extended in the future with multiple comic styles, multilingual story generation, improved character consistency, advanced AI-generated comic images, voice-based story input, scene customization, additional export formats, user accounts, editing features, custom characters, collaboration, and improved visual storytelling.</w:t>
      </w:r>
    </w:p>
    <w:p/>
    <w:p>
      <w:r>
        <w:rPr>
          <w:b/>
        </w:rPr>
        <w:t xml:space="preserve">Source basis: </w:t>
      </w:r>
      <w:r>
        <w:t>The content in this document is organized from the supplied ComicCraft project documentation and the attached title/requirements screenshot, while preserving the project's terminology and workflow.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